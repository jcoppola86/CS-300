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B244B" w14:textId="77777777" w:rsidR="007F2650" w:rsidRPr="007E10CD" w:rsidRDefault="007F2650" w:rsidP="001C5824">
      <w:pPr>
        <w:adjustRightInd w:val="0"/>
        <w:snapToGrid w:val="0"/>
        <w:rPr>
          <w:rFonts w:cs="Times New Roman"/>
          <w:sz w:val="24"/>
          <w:szCs w:val="24"/>
        </w:rPr>
      </w:pPr>
      <w:r w:rsidRPr="007E10CD">
        <w:rPr>
          <w:rFonts w:eastAsia="Times New Roman" w:cs="Times New Roman"/>
          <w:sz w:val="24"/>
          <w:szCs w:val="24"/>
        </w:rPr>
        <w:t>Jessica Coppola</w:t>
      </w:r>
    </w:p>
    <w:p w14:paraId="55AC5904" w14:textId="77777777" w:rsidR="007F2650" w:rsidRPr="007E10CD" w:rsidRDefault="007F2650" w:rsidP="001C5824">
      <w:pPr>
        <w:adjustRightInd w:val="0"/>
        <w:snapToGrid w:val="0"/>
        <w:rPr>
          <w:rFonts w:cs="Times New Roman"/>
          <w:sz w:val="24"/>
          <w:szCs w:val="24"/>
        </w:rPr>
      </w:pPr>
      <w:r w:rsidRPr="007E10CD">
        <w:rPr>
          <w:rFonts w:eastAsia="Times New Roman" w:cs="Times New Roman"/>
          <w:sz w:val="24"/>
          <w:szCs w:val="24"/>
        </w:rPr>
        <w:t>CS-300</w:t>
      </w:r>
    </w:p>
    <w:p w14:paraId="4FDFCD63" w14:textId="77777777" w:rsidR="007F2650" w:rsidRPr="007E10CD" w:rsidRDefault="007F2650" w:rsidP="001C5824">
      <w:pPr>
        <w:adjustRightInd w:val="0"/>
        <w:snapToGrid w:val="0"/>
        <w:rPr>
          <w:rFonts w:cs="Times New Roman"/>
          <w:sz w:val="24"/>
          <w:szCs w:val="24"/>
        </w:rPr>
      </w:pPr>
      <w:r w:rsidRPr="007E10CD">
        <w:rPr>
          <w:rFonts w:eastAsia="Times New Roman" w:cs="Times New Roman"/>
          <w:sz w:val="24"/>
          <w:szCs w:val="24"/>
        </w:rPr>
        <w:t>Project One</w:t>
      </w:r>
    </w:p>
    <w:p w14:paraId="57D72E1F" w14:textId="77777777" w:rsidR="007F2650" w:rsidRPr="007E10CD" w:rsidRDefault="007F2650" w:rsidP="001C5824">
      <w:pPr>
        <w:adjustRightInd w:val="0"/>
        <w:snapToGrid w:val="0"/>
        <w:rPr>
          <w:rFonts w:eastAsia="Times New Roman" w:cs="Times New Roman"/>
          <w:sz w:val="24"/>
          <w:szCs w:val="24"/>
        </w:rPr>
      </w:pPr>
      <w:r w:rsidRPr="007E10CD">
        <w:rPr>
          <w:rFonts w:eastAsia="Times New Roman" w:cs="Times New Roman"/>
          <w:sz w:val="24"/>
          <w:szCs w:val="24"/>
        </w:rPr>
        <w:t>August 7, 2026</w:t>
      </w:r>
    </w:p>
    <w:p w14:paraId="75114F53" w14:textId="77777777" w:rsidR="007F2650" w:rsidRPr="007E10CD" w:rsidRDefault="007F2650" w:rsidP="001C5824">
      <w:pPr>
        <w:adjustRightInd w:val="0"/>
        <w:snapToGrid w:val="0"/>
        <w:rPr>
          <w:rFonts w:cs="Times New Roman"/>
          <w:b/>
          <w:sz w:val="24"/>
          <w:szCs w:val="24"/>
        </w:rPr>
      </w:pPr>
    </w:p>
    <w:p w14:paraId="341D0ADB" w14:textId="77777777"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Course Structure</w:t>
      </w:r>
    </w:p>
    <w:p w14:paraId="5936360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STRUCT Course</w:t>
      </w:r>
    </w:p>
    <w:p w14:paraId="0FC33C1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String </w:t>
      </w:r>
      <w:proofErr w:type="spellStart"/>
      <w:r w:rsidRPr="007E10CD">
        <w:rPr>
          <w:rFonts w:ascii="Times New Roman" w:hAnsi="Times New Roman" w:cs="Times New Roman"/>
          <w:color w:val="000000" w:themeColor="text1"/>
          <w:sz w:val="24"/>
          <w:szCs w:val="24"/>
        </w:rPr>
        <w:t>courseNumber</w:t>
      </w:r>
      <w:proofErr w:type="spellEnd"/>
    </w:p>
    <w:p w14:paraId="4FE4921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String </w:t>
      </w:r>
      <w:proofErr w:type="spellStart"/>
      <w:r w:rsidRPr="007E10CD">
        <w:rPr>
          <w:rFonts w:ascii="Times New Roman" w:hAnsi="Times New Roman" w:cs="Times New Roman"/>
          <w:color w:val="000000" w:themeColor="text1"/>
          <w:sz w:val="24"/>
          <w:szCs w:val="24"/>
        </w:rPr>
        <w:t>courseTitle</w:t>
      </w:r>
      <w:proofErr w:type="spellEnd"/>
    </w:p>
    <w:p w14:paraId="0EC4AF5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Vector&lt;String&gt; prerequisites</w:t>
      </w:r>
    </w:p>
    <w:p w14:paraId="3BB023B8" w14:textId="06D7BB09" w:rsidR="007E10CD" w:rsidRPr="001144AC"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STRUCT</w:t>
      </w:r>
    </w:p>
    <w:p w14:paraId="1A2AF9A1" w14:textId="77777777"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Milestone One: Vector</w:t>
      </w:r>
    </w:p>
    <w:p w14:paraId="7DB7470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loadVector</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RETURNS Vector&lt;Course&gt;</w:t>
      </w:r>
    </w:p>
    <w:p w14:paraId="7B2C40C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empty Vector&lt;Course&gt; courses</w:t>
      </w:r>
    </w:p>
    <w:p w14:paraId="6BBD70A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empty Vector&lt;String&gt; </w:t>
      </w:r>
      <w:proofErr w:type="spellStart"/>
      <w:r w:rsidRPr="007E10CD">
        <w:rPr>
          <w:rFonts w:ascii="Times New Roman" w:hAnsi="Times New Roman" w:cs="Times New Roman"/>
          <w:color w:val="000000" w:themeColor="text1"/>
          <w:sz w:val="24"/>
          <w:szCs w:val="24"/>
        </w:rPr>
        <w:t>courseNumbers</w:t>
      </w:r>
      <w:proofErr w:type="spellEnd"/>
    </w:p>
    <w:p w14:paraId="5D977B3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empty Vector&lt;String&gt; errors</w:t>
      </w:r>
    </w:p>
    <w:p w14:paraId="175F41B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OPEN </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xml:space="preserve"> for reading</w:t>
      </w:r>
    </w:p>
    <w:p w14:paraId="3C6863D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file does not open</w:t>
      </w:r>
    </w:p>
    <w:p w14:paraId="0BCC0E7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"Error: The course file could not be opened."</w:t>
      </w:r>
    </w:p>
    <w:p w14:paraId="2E52FA3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RETURN courses</w:t>
      </w:r>
    </w:p>
    <w:p w14:paraId="4056D34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5DF4DBF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WHILE file has another line</w:t>
      </w:r>
    </w:p>
    <w:p w14:paraId="15A8101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READ next line; SPLIT line at commas; TRIM every parameter</w:t>
      </w:r>
    </w:p>
    <w:p w14:paraId="6B7D148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fewer than 2 parameters OR number/title is empty</w:t>
      </w:r>
    </w:p>
    <w:p w14:paraId="388922E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format error TO errors; CONTINUE</w:t>
      </w:r>
    </w:p>
    <w:p w14:paraId="000E04F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END IF</w:t>
      </w:r>
    </w:p>
    <w:p w14:paraId="34E13EE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course number and prerequisites to uppercase</w:t>
      </w:r>
    </w:p>
    <w:p w14:paraId="40375FE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course number already exists in </w:t>
      </w:r>
      <w:proofErr w:type="spellStart"/>
      <w:r w:rsidRPr="007E10CD">
        <w:rPr>
          <w:rFonts w:ascii="Times New Roman" w:hAnsi="Times New Roman" w:cs="Times New Roman"/>
          <w:color w:val="000000" w:themeColor="text1"/>
          <w:sz w:val="24"/>
          <w:szCs w:val="24"/>
        </w:rPr>
        <w:t>courseNumbers</w:t>
      </w:r>
      <w:proofErr w:type="spellEnd"/>
    </w:p>
    <w:p w14:paraId="2767715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duplicate error TO errors; CONTINUE</w:t>
      </w:r>
    </w:p>
    <w:p w14:paraId="4675096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12F7721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Course with number, title, and empty prerequisites</w:t>
      </w:r>
    </w:p>
    <w:p w14:paraId="39E1A25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remaining parameter</w:t>
      </w:r>
    </w:p>
    <w:p w14:paraId="201ED63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parameter is empty: ADD prerequisite error TO errors</w:t>
      </w:r>
    </w:p>
    <w:p w14:paraId="5A0C4B8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ADD parameter TO </w:t>
      </w:r>
      <w:proofErr w:type="spellStart"/>
      <w:r w:rsidRPr="007E10CD">
        <w:rPr>
          <w:rFonts w:ascii="Times New Roman" w:hAnsi="Times New Roman" w:cs="Times New Roman"/>
          <w:color w:val="000000" w:themeColor="text1"/>
          <w:sz w:val="24"/>
          <w:szCs w:val="24"/>
        </w:rPr>
        <w:t>Course.prerequisites</w:t>
      </w:r>
      <w:proofErr w:type="spellEnd"/>
    </w:p>
    <w:p w14:paraId="24B959B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FOR</w:t>
      </w:r>
    </w:p>
    <w:p w14:paraId="75B2E69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Course TO courses; ADD course number TO </w:t>
      </w:r>
      <w:proofErr w:type="spellStart"/>
      <w:r w:rsidRPr="007E10CD">
        <w:rPr>
          <w:rFonts w:ascii="Times New Roman" w:hAnsi="Times New Roman" w:cs="Times New Roman"/>
          <w:color w:val="000000" w:themeColor="text1"/>
          <w:sz w:val="24"/>
          <w:szCs w:val="24"/>
        </w:rPr>
        <w:t>courseNumbers</w:t>
      </w:r>
      <w:proofErr w:type="spellEnd"/>
    </w:p>
    <w:p w14:paraId="6B45226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WHILE</w:t>
      </w:r>
    </w:p>
    <w:p w14:paraId="564559F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w:t>
      </w:r>
    </w:p>
    <w:p w14:paraId="3D99AB3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Course IN courses</w:t>
      </w:r>
    </w:p>
    <w:p w14:paraId="4B49CC7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 xml:space="preserve"> IN </w:t>
      </w:r>
      <w:proofErr w:type="spellStart"/>
      <w:r w:rsidRPr="007E10CD">
        <w:rPr>
          <w:rFonts w:ascii="Times New Roman" w:hAnsi="Times New Roman" w:cs="Times New Roman"/>
          <w:color w:val="000000" w:themeColor="text1"/>
          <w:sz w:val="24"/>
          <w:szCs w:val="24"/>
        </w:rPr>
        <w:t>Course.prerequisites</w:t>
      </w:r>
      <w:proofErr w:type="spellEnd"/>
    </w:p>
    <w:p w14:paraId="6936FF7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 xml:space="preserve"> does not exist in </w:t>
      </w:r>
      <w:proofErr w:type="spellStart"/>
      <w:r w:rsidRPr="007E10CD">
        <w:rPr>
          <w:rFonts w:ascii="Times New Roman" w:hAnsi="Times New Roman" w:cs="Times New Roman"/>
          <w:color w:val="000000" w:themeColor="text1"/>
          <w:sz w:val="24"/>
          <w:szCs w:val="24"/>
        </w:rPr>
        <w:t>courseNumbers</w:t>
      </w:r>
      <w:proofErr w:type="spellEnd"/>
    </w:p>
    <w:p w14:paraId="7DF3AEE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invalid prerequisite error TO errors</w:t>
      </w:r>
    </w:p>
    <w:p w14:paraId="0889CDF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errors </w:t>
      </w:r>
      <w:proofErr w:type="gramStart"/>
      <w:r w:rsidRPr="007E10CD">
        <w:rPr>
          <w:rFonts w:ascii="Times New Roman" w:hAnsi="Times New Roman" w:cs="Times New Roman"/>
          <w:color w:val="000000" w:themeColor="text1"/>
          <w:sz w:val="24"/>
          <w:szCs w:val="24"/>
        </w:rPr>
        <w:t>is</w:t>
      </w:r>
      <w:proofErr w:type="gramEnd"/>
      <w:r w:rsidRPr="007E10CD">
        <w:rPr>
          <w:rFonts w:ascii="Times New Roman" w:hAnsi="Times New Roman" w:cs="Times New Roman"/>
          <w:color w:val="000000" w:themeColor="text1"/>
          <w:sz w:val="24"/>
          <w:szCs w:val="24"/>
        </w:rPr>
        <w:t xml:space="preserve"> not empty</w:t>
      </w:r>
    </w:p>
    <w:p w14:paraId="29AFC59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every error; CLEAR courses; RETURN courses</w:t>
      </w:r>
    </w:p>
    <w:p w14:paraId="573CF10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data loaded successfully."; RETURN courses</w:t>
      </w:r>
    </w:p>
    <w:p w14:paraId="6C5A48F3" w14:textId="43C6B52A"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5EAD82B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searchVector</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w:t>
      </w:r>
    </w:p>
    <w:p w14:paraId="417DA59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xml:space="preserve"> to uppercase</w:t>
      </w:r>
    </w:p>
    <w:p w14:paraId="0C46614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Course IN courses</w:t>
      </w:r>
    </w:p>
    <w:p w14:paraId="030ECF5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Course.courseNumber</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requestedNumber</w:t>
      </w:r>
      <w:proofErr w:type="spellEnd"/>
    </w:p>
    <w:p w14:paraId="6A3406D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DISPLAY Course number and title</w:t>
      </w:r>
    </w:p>
    <w:p w14:paraId="68F6D9E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prerequisites empty: DISPLAY "Prerequisites: None"</w:t>
      </w:r>
    </w:p>
    <w:p w14:paraId="6111FFB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FOR EACH </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 xml:space="preserve"> IN </w:t>
      </w:r>
      <w:proofErr w:type="spellStart"/>
      <w:r w:rsidRPr="007E10CD">
        <w:rPr>
          <w:rFonts w:ascii="Times New Roman" w:hAnsi="Times New Roman" w:cs="Times New Roman"/>
          <w:color w:val="000000" w:themeColor="text1"/>
          <w:sz w:val="24"/>
          <w:szCs w:val="24"/>
        </w:rPr>
        <w:t>Course.prerequisites</w:t>
      </w:r>
      <w:proofErr w:type="spellEnd"/>
    </w:p>
    <w:p w14:paraId="0A8C851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SEARCH courses for prerequisite Course</w:t>
      </w:r>
    </w:p>
    <w:p w14:paraId="4BDAD39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prerequisite Course number and title</w:t>
      </w:r>
    </w:p>
    <w:p w14:paraId="24F43AF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RETURN</w:t>
      </w:r>
    </w:p>
    <w:p w14:paraId="48862FC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not found."</w:t>
      </w:r>
    </w:p>
    <w:p w14:paraId="5EE2D0C9" w14:textId="77777777" w:rsidR="008F50EE"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6F61407E" w14:textId="77777777" w:rsidR="007E10CD" w:rsidRPr="007E10CD" w:rsidRDefault="007E10CD" w:rsidP="001C5824">
      <w:pPr>
        <w:pStyle w:val="Pseudocode"/>
        <w:adjustRightInd w:val="0"/>
        <w:snapToGrid w:val="0"/>
        <w:spacing w:line="480" w:lineRule="auto"/>
        <w:ind w:left="0"/>
        <w:rPr>
          <w:rFonts w:ascii="Times New Roman" w:hAnsi="Times New Roman" w:cs="Times New Roman"/>
          <w:b/>
          <w:color w:val="000000" w:themeColor="text1"/>
          <w:sz w:val="24"/>
          <w:szCs w:val="24"/>
        </w:rPr>
      </w:pPr>
    </w:p>
    <w:p w14:paraId="3E708869" w14:textId="77777777"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Milestone Two: Hash Table</w:t>
      </w:r>
    </w:p>
    <w:p w14:paraId="7E2DF25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loadHash</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courses) RETURNS Boolean</w:t>
      </w:r>
    </w:p>
    <w:p w14:paraId="43B7F24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empty Vector </w:t>
      </w:r>
      <w:proofErr w:type="spellStart"/>
      <w:r w:rsidRPr="007E10CD">
        <w:rPr>
          <w:rFonts w:ascii="Times New Roman" w:hAnsi="Times New Roman" w:cs="Times New Roman"/>
          <w:color w:val="000000" w:themeColor="text1"/>
          <w:sz w:val="24"/>
          <w:szCs w:val="24"/>
        </w:rPr>
        <w:t>parsedRows</w:t>
      </w:r>
      <w:proofErr w:type="spellEnd"/>
      <w:r w:rsidRPr="007E10CD">
        <w:rPr>
          <w:rFonts w:ascii="Times New Roman" w:hAnsi="Times New Roman" w:cs="Times New Roman"/>
          <w:color w:val="000000" w:themeColor="text1"/>
          <w:sz w:val="24"/>
          <w:szCs w:val="24"/>
        </w:rPr>
        <w:t xml:space="preserve">; CREATE empty HashSet </w:t>
      </w:r>
      <w:proofErr w:type="spellStart"/>
      <w:r w:rsidRPr="007E10CD">
        <w:rPr>
          <w:rFonts w:ascii="Times New Roman" w:hAnsi="Times New Roman" w:cs="Times New Roman"/>
          <w:color w:val="000000" w:themeColor="text1"/>
          <w:sz w:val="24"/>
          <w:szCs w:val="24"/>
        </w:rPr>
        <w:t>courseNumbers</w:t>
      </w:r>
      <w:proofErr w:type="spellEnd"/>
    </w:p>
    <w:p w14:paraId="02D5E6C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OPEN </w:t>
      </w:r>
      <w:proofErr w:type="spellStart"/>
      <w:r w:rsidRPr="007E10CD">
        <w:rPr>
          <w:rFonts w:ascii="Times New Roman" w:hAnsi="Times New Roman" w:cs="Times New Roman"/>
          <w:color w:val="000000" w:themeColor="text1"/>
          <w:sz w:val="24"/>
          <w:szCs w:val="24"/>
        </w:rPr>
        <w:t>fileName</w:t>
      </w:r>
      <w:proofErr w:type="spellEnd"/>
    </w:p>
    <w:p w14:paraId="630261F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file cannot open: DISPLAY file error; RETURN false</w:t>
      </w:r>
    </w:p>
    <w:p w14:paraId="6D75112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WHILE file has another line</w:t>
      </w:r>
    </w:p>
    <w:p w14:paraId="3F1F0C0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READ line; SPLIT at commas; TRIM every token</w:t>
      </w:r>
    </w:p>
    <w:p w14:paraId="251C8DA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fewer than 2 tokens OR number/title is empty</w:t>
      </w:r>
    </w:p>
    <w:p w14:paraId="5373333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 DISPLAY format error; RETURN false</w:t>
      </w:r>
    </w:p>
    <w:p w14:paraId="0580558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number and prerequisites to uppercase</w:t>
      </w:r>
    </w:p>
    <w:p w14:paraId="275E6E7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duplicate number OR any prerequisite is empty</w:t>
      </w:r>
    </w:p>
    <w:p w14:paraId="6CBFC0B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 DISPLAY format error; RETURN false</w:t>
      </w:r>
    </w:p>
    <w:p w14:paraId="134FFF6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number TO </w:t>
      </w:r>
      <w:proofErr w:type="spellStart"/>
      <w:r w:rsidRPr="007E10CD">
        <w:rPr>
          <w:rFonts w:ascii="Times New Roman" w:hAnsi="Times New Roman" w:cs="Times New Roman"/>
          <w:color w:val="000000" w:themeColor="text1"/>
          <w:sz w:val="24"/>
          <w:szCs w:val="24"/>
        </w:rPr>
        <w:t>courseNumbers</w:t>
      </w:r>
      <w:proofErr w:type="spellEnd"/>
      <w:r w:rsidRPr="007E10CD">
        <w:rPr>
          <w:rFonts w:ascii="Times New Roman" w:hAnsi="Times New Roman" w:cs="Times New Roman"/>
          <w:color w:val="000000" w:themeColor="text1"/>
          <w:sz w:val="24"/>
          <w:szCs w:val="24"/>
        </w:rPr>
        <w:t xml:space="preserve">; ADD tokens TO </w:t>
      </w:r>
      <w:proofErr w:type="spellStart"/>
      <w:r w:rsidRPr="007E10CD">
        <w:rPr>
          <w:rFonts w:ascii="Times New Roman" w:hAnsi="Times New Roman" w:cs="Times New Roman"/>
          <w:color w:val="000000" w:themeColor="text1"/>
          <w:sz w:val="24"/>
          <w:szCs w:val="24"/>
        </w:rPr>
        <w:t>parsedRows</w:t>
      </w:r>
      <w:proofErr w:type="spellEnd"/>
    </w:p>
    <w:p w14:paraId="7F05AF4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WHILE</w:t>
      </w:r>
    </w:p>
    <w:p w14:paraId="18219AE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w:t>
      </w:r>
    </w:p>
    <w:p w14:paraId="5C4113B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row IN </w:t>
      </w:r>
      <w:proofErr w:type="spellStart"/>
      <w:r w:rsidRPr="007E10CD">
        <w:rPr>
          <w:rFonts w:ascii="Times New Roman" w:hAnsi="Times New Roman" w:cs="Times New Roman"/>
          <w:color w:val="000000" w:themeColor="text1"/>
          <w:sz w:val="24"/>
          <w:szCs w:val="24"/>
        </w:rPr>
        <w:t>parsedRows</w:t>
      </w:r>
      <w:proofErr w:type="spellEnd"/>
    </w:p>
    <w:p w14:paraId="479D63D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FOR index = 2 TO </w:t>
      </w:r>
      <w:proofErr w:type="spellStart"/>
      <w:r w:rsidRPr="007E10CD">
        <w:rPr>
          <w:rFonts w:ascii="Times New Roman" w:hAnsi="Times New Roman" w:cs="Times New Roman"/>
          <w:color w:val="000000" w:themeColor="text1"/>
          <w:sz w:val="24"/>
          <w:szCs w:val="24"/>
        </w:rPr>
        <w:t>row.size</w:t>
      </w:r>
      <w:proofErr w:type="spellEnd"/>
      <w:r w:rsidRPr="007E10CD">
        <w:rPr>
          <w:rFonts w:ascii="Times New Roman" w:hAnsi="Times New Roman" w:cs="Times New Roman"/>
          <w:color w:val="000000" w:themeColor="text1"/>
          <w:sz w:val="24"/>
          <w:szCs w:val="24"/>
        </w:rPr>
        <w:t xml:space="preserve"> - 1</w:t>
      </w:r>
    </w:p>
    <w:p w14:paraId="7C0BF03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row[index] not in </w:t>
      </w:r>
      <w:proofErr w:type="spellStart"/>
      <w:r w:rsidRPr="007E10CD">
        <w:rPr>
          <w:rFonts w:ascii="Times New Roman" w:hAnsi="Times New Roman" w:cs="Times New Roman"/>
          <w:color w:val="000000" w:themeColor="text1"/>
          <w:sz w:val="24"/>
          <w:szCs w:val="24"/>
        </w:rPr>
        <w:t>courseNumbers</w:t>
      </w:r>
      <w:proofErr w:type="spellEnd"/>
      <w:r w:rsidRPr="007E10CD">
        <w:rPr>
          <w:rFonts w:ascii="Times New Roman" w:hAnsi="Times New Roman" w:cs="Times New Roman"/>
          <w:color w:val="000000" w:themeColor="text1"/>
          <w:sz w:val="24"/>
          <w:szCs w:val="24"/>
        </w:rPr>
        <w:t>: DISPLAY error; RETURN false</w:t>
      </w:r>
    </w:p>
    <w:p w14:paraId="710B684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row IN </w:t>
      </w:r>
      <w:proofErr w:type="spellStart"/>
      <w:r w:rsidRPr="007E10CD">
        <w:rPr>
          <w:rFonts w:ascii="Times New Roman" w:hAnsi="Times New Roman" w:cs="Times New Roman"/>
          <w:color w:val="000000" w:themeColor="text1"/>
          <w:sz w:val="24"/>
          <w:szCs w:val="24"/>
        </w:rPr>
        <w:t>parsedRows</w:t>
      </w:r>
      <w:proofErr w:type="spellEnd"/>
    </w:p>
    <w:p w14:paraId="5DABBCF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Course from number, title, and prerequisites</w:t>
      </w:r>
    </w:p>
    <w:p w14:paraId="207D157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CALL </w:t>
      </w:r>
      <w:proofErr w:type="spellStart"/>
      <w:r w:rsidRPr="007E10CD">
        <w:rPr>
          <w:rFonts w:ascii="Times New Roman" w:hAnsi="Times New Roman" w:cs="Times New Roman"/>
          <w:color w:val="000000" w:themeColor="text1"/>
          <w:sz w:val="24"/>
          <w:szCs w:val="24"/>
        </w:rPr>
        <w:t>courses.Insert</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Course.courseNumber</w:t>
      </w:r>
      <w:proofErr w:type="spellEnd"/>
      <w:r w:rsidRPr="007E10CD">
        <w:rPr>
          <w:rFonts w:ascii="Times New Roman" w:hAnsi="Times New Roman" w:cs="Times New Roman"/>
          <w:color w:val="000000" w:themeColor="text1"/>
          <w:sz w:val="24"/>
          <w:szCs w:val="24"/>
        </w:rPr>
        <w:t>, Course)</w:t>
      </w:r>
    </w:p>
    <w:p w14:paraId="79AE3A5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 If bucket is occupied, add Course to that bucket's chain.</w:t>
      </w:r>
    </w:p>
    <w:p w14:paraId="2C021FC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data loaded successfully."; RETURN true</w:t>
      </w:r>
    </w:p>
    <w:p w14:paraId="3D1E65E0" w14:textId="3920D7B6"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5237082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searchHash</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w:t>
      </w:r>
    </w:p>
    <w:p w14:paraId="243FDE5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xml:space="preserve"> to uppercase</w:t>
      </w:r>
    </w:p>
    <w:p w14:paraId="4140745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Course = </w:t>
      </w:r>
      <w:proofErr w:type="spellStart"/>
      <w:r w:rsidRPr="007E10CD">
        <w:rPr>
          <w:rFonts w:ascii="Times New Roman" w:hAnsi="Times New Roman" w:cs="Times New Roman"/>
          <w:color w:val="000000" w:themeColor="text1"/>
          <w:sz w:val="24"/>
          <w:szCs w:val="24"/>
        </w:rPr>
        <w:t>courses.Search</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w:t>
      </w:r>
    </w:p>
    <w:p w14:paraId="60BCCA5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not found: DISPLAY "Course not found."; RETURN</w:t>
      </w:r>
    </w:p>
    <w:p w14:paraId="45AB01B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number and title</w:t>
      </w:r>
    </w:p>
    <w:p w14:paraId="4C6D6CF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prerequisites empty: DISPLAY "Prerequisites: None"</w:t>
      </w:r>
    </w:p>
    <w:p w14:paraId="1CFB503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FOR EACH </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 xml:space="preserve"> IN </w:t>
      </w:r>
      <w:proofErr w:type="spellStart"/>
      <w:r w:rsidRPr="007E10CD">
        <w:rPr>
          <w:rFonts w:ascii="Times New Roman" w:hAnsi="Times New Roman" w:cs="Times New Roman"/>
          <w:color w:val="000000" w:themeColor="text1"/>
          <w:sz w:val="24"/>
          <w:szCs w:val="24"/>
        </w:rPr>
        <w:t>Course.prerequisites</w:t>
      </w:r>
      <w:proofErr w:type="spellEnd"/>
    </w:p>
    <w:p w14:paraId="70416F8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w:t>
      </w:r>
      <w:proofErr w:type="spellStart"/>
      <w:r w:rsidRPr="007E10CD">
        <w:rPr>
          <w:rFonts w:ascii="Times New Roman" w:hAnsi="Times New Roman" w:cs="Times New Roman"/>
          <w:color w:val="000000" w:themeColor="text1"/>
          <w:sz w:val="24"/>
          <w:szCs w:val="24"/>
        </w:rPr>
        <w:t>prerequisiteCourse</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courses.Search</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w:t>
      </w:r>
    </w:p>
    <w:p w14:paraId="19605933" w14:textId="7F4644E2"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prerequisite Course number and title</w:t>
      </w:r>
    </w:p>
    <w:p w14:paraId="204AB433" w14:textId="77777777" w:rsidR="008F50EE"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771CD26A" w14:textId="77777777" w:rsidR="007E10CD" w:rsidRPr="007E10CD" w:rsidRDefault="007E10CD" w:rsidP="001C5824">
      <w:pPr>
        <w:pStyle w:val="Pseudocode"/>
        <w:adjustRightInd w:val="0"/>
        <w:snapToGrid w:val="0"/>
        <w:spacing w:line="480" w:lineRule="auto"/>
        <w:ind w:left="0"/>
        <w:rPr>
          <w:rFonts w:ascii="Times New Roman" w:hAnsi="Times New Roman" w:cs="Times New Roman"/>
          <w:b/>
          <w:color w:val="000000" w:themeColor="text1"/>
          <w:sz w:val="24"/>
          <w:szCs w:val="24"/>
        </w:rPr>
      </w:pPr>
    </w:p>
    <w:p w14:paraId="6CEFC49E" w14:textId="77777777"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Milestone Three: Binary Search Tree</w:t>
      </w:r>
    </w:p>
    <w:p w14:paraId="4556D52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STRUCT Node</w:t>
      </w:r>
    </w:p>
    <w:p w14:paraId="2F3C782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Course </w:t>
      </w:r>
      <w:proofErr w:type="spellStart"/>
      <w:r w:rsidRPr="007E10CD">
        <w:rPr>
          <w:rFonts w:ascii="Times New Roman" w:hAnsi="Times New Roman" w:cs="Times New Roman"/>
          <w:color w:val="000000" w:themeColor="text1"/>
          <w:sz w:val="24"/>
          <w:szCs w:val="24"/>
        </w:rPr>
        <w:t>course</w:t>
      </w:r>
      <w:proofErr w:type="spellEnd"/>
      <w:r w:rsidRPr="007E10CD">
        <w:rPr>
          <w:rFonts w:ascii="Times New Roman" w:hAnsi="Times New Roman" w:cs="Times New Roman"/>
          <w:color w:val="000000" w:themeColor="text1"/>
          <w:sz w:val="24"/>
          <w:szCs w:val="24"/>
        </w:rPr>
        <w:t>; Node left; Node right</w:t>
      </w:r>
    </w:p>
    <w:p w14:paraId="05D85BD8" w14:textId="00F41B29"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STRUCT</w:t>
      </w:r>
    </w:p>
    <w:p w14:paraId="58481C5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loadTree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courses) RETURNS Boolean</w:t>
      </w:r>
    </w:p>
    <w:p w14:paraId="61755D7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empty Vector </w:t>
      </w:r>
      <w:proofErr w:type="spellStart"/>
      <w:r w:rsidRPr="007E10CD">
        <w:rPr>
          <w:rFonts w:ascii="Times New Roman" w:hAnsi="Times New Roman" w:cs="Times New Roman"/>
          <w:color w:val="000000" w:themeColor="text1"/>
          <w:sz w:val="24"/>
          <w:szCs w:val="24"/>
        </w:rPr>
        <w:t>parsedRows</w:t>
      </w:r>
      <w:proofErr w:type="spellEnd"/>
      <w:r w:rsidRPr="007E10CD">
        <w:rPr>
          <w:rFonts w:ascii="Times New Roman" w:hAnsi="Times New Roman" w:cs="Times New Roman"/>
          <w:color w:val="000000" w:themeColor="text1"/>
          <w:sz w:val="24"/>
          <w:szCs w:val="24"/>
        </w:rPr>
        <w:t xml:space="preserve">; CREATE empty HashSet </w:t>
      </w:r>
      <w:proofErr w:type="spellStart"/>
      <w:r w:rsidRPr="007E10CD">
        <w:rPr>
          <w:rFonts w:ascii="Times New Roman" w:hAnsi="Times New Roman" w:cs="Times New Roman"/>
          <w:color w:val="000000" w:themeColor="text1"/>
          <w:sz w:val="24"/>
          <w:szCs w:val="24"/>
        </w:rPr>
        <w:t>courseNumbers</w:t>
      </w:r>
      <w:proofErr w:type="spellEnd"/>
    </w:p>
    <w:p w14:paraId="6E8FD98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OPEN </w:t>
      </w:r>
      <w:proofErr w:type="spellStart"/>
      <w:r w:rsidRPr="007E10CD">
        <w:rPr>
          <w:rFonts w:ascii="Times New Roman" w:hAnsi="Times New Roman" w:cs="Times New Roman"/>
          <w:color w:val="000000" w:themeColor="text1"/>
          <w:sz w:val="24"/>
          <w:szCs w:val="24"/>
        </w:rPr>
        <w:t>fileName</w:t>
      </w:r>
      <w:proofErr w:type="spellEnd"/>
    </w:p>
    <w:p w14:paraId="1F99D3F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file cannot open: DISPLAY file error; RETURN false</w:t>
      </w:r>
    </w:p>
    <w:p w14:paraId="6B6540D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WHILE file has another line</w:t>
      </w:r>
    </w:p>
    <w:p w14:paraId="26751BA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READ line; SPLIT at commas; TRIM every token</w:t>
      </w:r>
    </w:p>
    <w:p w14:paraId="75B1805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fewer than 2 tokens OR number/title is empty</w:t>
      </w:r>
    </w:p>
    <w:p w14:paraId="3595AB2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 DISPLAY format error; RETURN false</w:t>
      </w:r>
    </w:p>
    <w:p w14:paraId="49D3C25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number and prerequisites to uppercase</w:t>
      </w:r>
    </w:p>
    <w:p w14:paraId="5BD2A4B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duplicate number OR any prerequisite is empty</w:t>
      </w:r>
    </w:p>
    <w:p w14:paraId="3B070EE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 DISPLAY format error; RETURN false</w:t>
      </w:r>
    </w:p>
    <w:p w14:paraId="18D278E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ADD number TO </w:t>
      </w:r>
      <w:proofErr w:type="spellStart"/>
      <w:r w:rsidRPr="007E10CD">
        <w:rPr>
          <w:rFonts w:ascii="Times New Roman" w:hAnsi="Times New Roman" w:cs="Times New Roman"/>
          <w:color w:val="000000" w:themeColor="text1"/>
          <w:sz w:val="24"/>
          <w:szCs w:val="24"/>
        </w:rPr>
        <w:t>courseNumbers</w:t>
      </w:r>
      <w:proofErr w:type="spellEnd"/>
      <w:r w:rsidRPr="007E10CD">
        <w:rPr>
          <w:rFonts w:ascii="Times New Roman" w:hAnsi="Times New Roman" w:cs="Times New Roman"/>
          <w:color w:val="000000" w:themeColor="text1"/>
          <w:sz w:val="24"/>
          <w:szCs w:val="24"/>
        </w:rPr>
        <w:t xml:space="preserve">; ADD tokens TO </w:t>
      </w:r>
      <w:proofErr w:type="spellStart"/>
      <w:r w:rsidRPr="007E10CD">
        <w:rPr>
          <w:rFonts w:ascii="Times New Roman" w:hAnsi="Times New Roman" w:cs="Times New Roman"/>
          <w:color w:val="000000" w:themeColor="text1"/>
          <w:sz w:val="24"/>
          <w:szCs w:val="24"/>
        </w:rPr>
        <w:t>parsedRows</w:t>
      </w:r>
      <w:proofErr w:type="spellEnd"/>
    </w:p>
    <w:p w14:paraId="5D74DB0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WHILE</w:t>
      </w:r>
    </w:p>
    <w:p w14:paraId="6702B23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CLOSE file</w:t>
      </w:r>
    </w:p>
    <w:p w14:paraId="6D7AF32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parsedRows</w:t>
      </w:r>
      <w:proofErr w:type="spellEnd"/>
      <w:r w:rsidRPr="007E10CD">
        <w:rPr>
          <w:rFonts w:ascii="Times New Roman" w:hAnsi="Times New Roman" w:cs="Times New Roman"/>
          <w:color w:val="000000" w:themeColor="text1"/>
          <w:sz w:val="24"/>
          <w:szCs w:val="24"/>
        </w:rPr>
        <w:t xml:space="preserve"> empty: DISPLAY file error; RETURN false</w:t>
      </w:r>
    </w:p>
    <w:p w14:paraId="20CF8BA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row IN </w:t>
      </w:r>
      <w:proofErr w:type="spellStart"/>
      <w:r w:rsidRPr="007E10CD">
        <w:rPr>
          <w:rFonts w:ascii="Times New Roman" w:hAnsi="Times New Roman" w:cs="Times New Roman"/>
          <w:color w:val="000000" w:themeColor="text1"/>
          <w:sz w:val="24"/>
          <w:szCs w:val="24"/>
        </w:rPr>
        <w:t>parsedRows</w:t>
      </w:r>
      <w:proofErr w:type="spellEnd"/>
    </w:p>
    <w:p w14:paraId="552CF64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index = 2 TO </w:t>
      </w:r>
      <w:proofErr w:type="spellStart"/>
      <w:r w:rsidRPr="007E10CD">
        <w:rPr>
          <w:rFonts w:ascii="Times New Roman" w:hAnsi="Times New Roman" w:cs="Times New Roman"/>
          <w:color w:val="000000" w:themeColor="text1"/>
          <w:sz w:val="24"/>
          <w:szCs w:val="24"/>
        </w:rPr>
        <w:t>row.size</w:t>
      </w:r>
      <w:proofErr w:type="spellEnd"/>
      <w:r w:rsidRPr="007E10CD">
        <w:rPr>
          <w:rFonts w:ascii="Times New Roman" w:hAnsi="Times New Roman" w:cs="Times New Roman"/>
          <w:color w:val="000000" w:themeColor="text1"/>
          <w:sz w:val="24"/>
          <w:szCs w:val="24"/>
        </w:rPr>
        <w:t xml:space="preserve"> - 1</w:t>
      </w:r>
    </w:p>
    <w:p w14:paraId="38F2057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row[index] not in </w:t>
      </w:r>
      <w:proofErr w:type="spellStart"/>
      <w:r w:rsidRPr="007E10CD">
        <w:rPr>
          <w:rFonts w:ascii="Times New Roman" w:hAnsi="Times New Roman" w:cs="Times New Roman"/>
          <w:color w:val="000000" w:themeColor="text1"/>
          <w:sz w:val="24"/>
          <w:szCs w:val="24"/>
        </w:rPr>
        <w:t>courseNumbers</w:t>
      </w:r>
      <w:proofErr w:type="spellEnd"/>
      <w:r w:rsidRPr="007E10CD">
        <w:rPr>
          <w:rFonts w:ascii="Times New Roman" w:hAnsi="Times New Roman" w:cs="Times New Roman"/>
          <w:color w:val="000000" w:themeColor="text1"/>
          <w:sz w:val="24"/>
          <w:szCs w:val="24"/>
        </w:rPr>
        <w:t>: DISPLAY error; RETURN false</w:t>
      </w:r>
    </w:p>
    <w:p w14:paraId="37C8C574"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FOR EACH row IN </w:t>
      </w:r>
      <w:proofErr w:type="spellStart"/>
      <w:r w:rsidRPr="007E10CD">
        <w:rPr>
          <w:rFonts w:ascii="Times New Roman" w:hAnsi="Times New Roman" w:cs="Times New Roman"/>
          <w:color w:val="000000" w:themeColor="text1"/>
          <w:sz w:val="24"/>
          <w:szCs w:val="24"/>
        </w:rPr>
        <w:t>parsedRows</w:t>
      </w:r>
      <w:proofErr w:type="spellEnd"/>
    </w:p>
    <w:p w14:paraId="2C4BCC7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CREATE Course from number, title, and prerequisites</w:t>
      </w:r>
    </w:p>
    <w:p w14:paraId="72EF6BC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CALL Insert(Course)</w:t>
      </w:r>
    </w:p>
    <w:p w14:paraId="6605E7B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data loaded successfully."; RETURN true</w:t>
      </w:r>
    </w:p>
    <w:p w14:paraId="4029C108" w14:textId="2FC2B143"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1CDF390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FUNCTION Insert(Course)</w:t>
      </w:r>
    </w:p>
    <w:p w14:paraId="3A9BBBA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root is null: root = new Node(Course); RETURN</w:t>
      </w:r>
    </w:p>
    <w:p w14:paraId="037BB88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CALL </w:t>
      </w:r>
      <w:proofErr w:type="spellStart"/>
      <w:r w:rsidRPr="007E10CD">
        <w:rPr>
          <w:rFonts w:ascii="Times New Roman" w:hAnsi="Times New Roman" w:cs="Times New Roman"/>
          <w:color w:val="000000" w:themeColor="text1"/>
          <w:sz w:val="24"/>
          <w:szCs w:val="24"/>
        </w:rPr>
        <w:t>addNode</w:t>
      </w:r>
      <w:proofErr w:type="spellEnd"/>
      <w:r w:rsidRPr="007E10CD">
        <w:rPr>
          <w:rFonts w:ascii="Times New Roman" w:hAnsi="Times New Roman" w:cs="Times New Roman"/>
          <w:color w:val="000000" w:themeColor="text1"/>
          <w:sz w:val="24"/>
          <w:szCs w:val="24"/>
        </w:rPr>
        <w:t>(root, Course)</w:t>
      </w:r>
    </w:p>
    <w:p w14:paraId="43DCDBE8" w14:textId="5B17281D"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0AED2FB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FUNCTION </w:t>
      </w:r>
      <w:proofErr w:type="spellStart"/>
      <w:r w:rsidRPr="007E10CD">
        <w:rPr>
          <w:rFonts w:ascii="Times New Roman" w:hAnsi="Times New Roman" w:cs="Times New Roman"/>
          <w:color w:val="000000" w:themeColor="text1"/>
          <w:sz w:val="24"/>
          <w:szCs w:val="24"/>
        </w:rPr>
        <w:t>addNode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currentNode</w:t>
      </w:r>
      <w:proofErr w:type="spellEnd"/>
      <w:r w:rsidRPr="007E10CD">
        <w:rPr>
          <w:rFonts w:ascii="Times New Roman" w:hAnsi="Times New Roman" w:cs="Times New Roman"/>
          <w:color w:val="000000" w:themeColor="text1"/>
          <w:sz w:val="24"/>
          <w:szCs w:val="24"/>
        </w:rPr>
        <w:t>, Course)</w:t>
      </w:r>
    </w:p>
    <w:p w14:paraId="484D6B6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Course.courseNumber</w:t>
      </w:r>
      <w:proofErr w:type="spellEnd"/>
      <w:r w:rsidRPr="007E10CD">
        <w:rPr>
          <w:rFonts w:ascii="Times New Roman" w:hAnsi="Times New Roman" w:cs="Times New Roman"/>
          <w:color w:val="000000" w:themeColor="text1"/>
          <w:sz w:val="24"/>
          <w:szCs w:val="24"/>
        </w:rPr>
        <w:t xml:space="preserve"> &lt; </w:t>
      </w:r>
      <w:proofErr w:type="spellStart"/>
      <w:r w:rsidRPr="007E10CD">
        <w:rPr>
          <w:rFonts w:ascii="Times New Roman" w:hAnsi="Times New Roman" w:cs="Times New Roman"/>
          <w:color w:val="000000" w:themeColor="text1"/>
          <w:sz w:val="24"/>
          <w:szCs w:val="24"/>
        </w:rPr>
        <w:t>currentNode.course.courseNumber</w:t>
      </w:r>
      <w:proofErr w:type="spellEnd"/>
    </w:p>
    <w:p w14:paraId="5D1E576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currentNode.left</w:t>
      </w:r>
      <w:proofErr w:type="spellEnd"/>
      <w:r w:rsidRPr="007E10CD">
        <w:rPr>
          <w:rFonts w:ascii="Times New Roman" w:hAnsi="Times New Roman" w:cs="Times New Roman"/>
          <w:color w:val="000000" w:themeColor="text1"/>
          <w:sz w:val="24"/>
          <w:szCs w:val="24"/>
        </w:rPr>
        <w:t xml:space="preserve"> is null: </w:t>
      </w:r>
      <w:proofErr w:type="spellStart"/>
      <w:r w:rsidRPr="007E10CD">
        <w:rPr>
          <w:rFonts w:ascii="Times New Roman" w:hAnsi="Times New Roman" w:cs="Times New Roman"/>
          <w:color w:val="000000" w:themeColor="text1"/>
          <w:sz w:val="24"/>
          <w:szCs w:val="24"/>
        </w:rPr>
        <w:t>currentNode.left</w:t>
      </w:r>
      <w:proofErr w:type="spellEnd"/>
      <w:r w:rsidRPr="007E10CD">
        <w:rPr>
          <w:rFonts w:ascii="Times New Roman" w:hAnsi="Times New Roman" w:cs="Times New Roman"/>
          <w:color w:val="000000" w:themeColor="text1"/>
          <w:sz w:val="24"/>
          <w:szCs w:val="24"/>
        </w:rPr>
        <w:t xml:space="preserve"> = new Node(Course)</w:t>
      </w:r>
    </w:p>
    <w:p w14:paraId="700B4C4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w:t>
      </w:r>
      <w:proofErr w:type="spellStart"/>
      <w:r w:rsidRPr="007E10CD">
        <w:rPr>
          <w:rFonts w:ascii="Times New Roman" w:hAnsi="Times New Roman" w:cs="Times New Roman"/>
          <w:color w:val="000000" w:themeColor="text1"/>
          <w:sz w:val="24"/>
          <w:szCs w:val="24"/>
        </w:rPr>
        <w:t>addNode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currentNode.left</w:t>
      </w:r>
      <w:proofErr w:type="spellEnd"/>
      <w:r w:rsidRPr="007E10CD">
        <w:rPr>
          <w:rFonts w:ascii="Times New Roman" w:hAnsi="Times New Roman" w:cs="Times New Roman"/>
          <w:color w:val="000000" w:themeColor="text1"/>
          <w:sz w:val="24"/>
          <w:szCs w:val="24"/>
        </w:rPr>
        <w:t>, Course)</w:t>
      </w:r>
    </w:p>
    <w:p w14:paraId="7C7B0FE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181EA46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currentNode.right</w:t>
      </w:r>
      <w:proofErr w:type="spellEnd"/>
      <w:r w:rsidRPr="007E10CD">
        <w:rPr>
          <w:rFonts w:ascii="Times New Roman" w:hAnsi="Times New Roman" w:cs="Times New Roman"/>
          <w:color w:val="000000" w:themeColor="text1"/>
          <w:sz w:val="24"/>
          <w:szCs w:val="24"/>
        </w:rPr>
        <w:t xml:space="preserve"> is null: </w:t>
      </w:r>
      <w:proofErr w:type="spellStart"/>
      <w:r w:rsidRPr="007E10CD">
        <w:rPr>
          <w:rFonts w:ascii="Times New Roman" w:hAnsi="Times New Roman" w:cs="Times New Roman"/>
          <w:color w:val="000000" w:themeColor="text1"/>
          <w:sz w:val="24"/>
          <w:szCs w:val="24"/>
        </w:rPr>
        <w:t>currentNode.right</w:t>
      </w:r>
      <w:proofErr w:type="spellEnd"/>
      <w:r w:rsidRPr="007E10CD">
        <w:rPr>
          <w:rFonts w:ascii="Times New Roman" w:hAnsi="Times New Roman" w:cs="Times New Roman"/>
          <w:color w:val="000000" w:themeColor="text1"/>
          <w:sz w:val="24"/>
          <w:szCs w:val="24"/>
        </w:rPr>
        <w:t xml:space="preserve"> = new Node(Course)</w:t>
      </w:r>
    </w:p>
    <w:p w14:paraId="6A96E5C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w:t>
      </w:r>
      <w:proofErr w:type="spellStart"/>
      <w:r w:rsidRPr="007E10CD">
        <w:rPr>
          <w:rFonts w:ascii="Times New Roman" w:hAnsi="Times New Roman" w:cs="Times New Roman"/>
          <w:color w:val="000000" w:themeColor="text1"/>
          <w:sz w:val="24"/>
          <w:szCs w:val="24"/>
        </w:rPr>
        <w:t>addNode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currentNode.right</w:t>
      </w:r>
      <w:proofErr w:type="spellEnd"/>
      <w:r w:rsidRPr="007E10CD">
        <w:rPr>
          <w:rFonts w:ascii="Times New Roman" w:hAnsi="Times New Roman" w:cs="Times New Roman"/>
          <w:color w:val="000000" w:themeColor="text1"/>
          <w:sz w:val="24"/>
          <w:szCs w:val="24"/>
        </w:rPr>
        <w:t>, Course)</w:t>
      </w:r>
    </w:p>
    <w:p w14:paraId="1F0721BD" w14:textId="226ABE89"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6FA609A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findCourse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RETURNS Course</w:t>
      </w:r>
    </w:p>
    <w:p w14:paraId="4FCD3C22"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w:t>
      </w:r>
      <w:proofErr w:type="spellStart"/>
      <w:r w:rsidRPr="007E10CD">
        <w:rPr>
          <w:rFonts w:ascii="Times New Roman" w:hAnsi="Times New Roman" w:cs="Times New Roman"/>
          <w:color w:val="000000" w:themeColor="text1"/>
          <w:sz w:val="24"/>
          <w:szCs w:val="24"/>
        </w:rPr>
        <w:t>currentNode</w:t>
      </w:r>
      <w:proofErr w:type="spellEnd"/>
      <w:r w:rsidRPr="007E10CD">
        <w:rPr>
          <w:rFonts w:ascii="Times New Roman" w:hAnsi="Times New Roman" w:cs="Times New Roman"/>
          <w:color w:val="000000" w:themeColor="text1"/>
          <w:sz w:val="24"/>
          <w:szCs w:val="24"/>
        </w:rPr>
        <w:t xml:space="preserve"> = root</w:t>
      </w:r>
    </w:p>
    <w:p w14:paraId="0F88D6E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WHILE </w:t>
      </w:r>
      <w:proofErr w:type="spellStart"/>
      <w:r w:rsidRPr="007E10CD">
        <w:rPr>
          <w:rFonts w:ascii="Times New Roman" w:hAnsi="Times New Roman" w:cs="Times New Roman"/>
          <w:color w:val="000000" w:themeColor="text1"/>
          <w:sz w:val="24"/>
          <w:szCs w:val="24"/>
        </w:rPr>
        <w:t>currentNode</w:t>
      </w:r>
      <w:proofErr w:type="spellEnd"/>
      <w:r w:rsidRPr="007E10CD">
        <w:rPr>
          <w:rFonts w:ascii="Times New Roman" w:hAnsi="Times New Roman" w:cs="Times New Roman"/>
          <w:color w:val="000000" w:themeColor="text1"/>
          <w:sz w:val="24"/>
          <w:szCs w:val="24"/>
        </w:rPr>
        <w:t xml:space="preserve"> is not null</w:t>
      </w:r>
    </w:p>
    <w:p w14:paraId="0FA9C4C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currentNode.course.courseNumber</w:t>
      </w:r>
      <w:proofErr w:type="spellEnd"/>
    </w:p>
    <w:p w14:paraId="7EEF8E4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RETURN </w:t>
      </w:r>
      <w:proofErr w:type="spellStart"/>
      <w:r w:rsidRPr="007E10CD">
        <w:rPr>
          <w:rFonts w:ascii="Times New Roman" w:hAnsi="Times New Roman" w:cs="Times New Roman"/>
          <w:color w:val="000000" w:themeColor="text1"/>
          <w:sz w:val="24"/>
          <w:szCs w:val="24"/>
        </w:rPr>
        <w:t>currentNode.course</w:t>
      </w:r>
      <w:proofErr w:type="spellEnd"/>
    </w:p>
    <w:p w14:paraId="47319D7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xml:space="preserve"> &lt; </w:t>
      </w:r>
      <w:proofErr w:type="spellStart"/>
      <w:r w:rsidRPr="007E10CD">
        <w:rPr>
          <w:rFonts w:ascii="Times New Roman" w:hAnsi="Times New Roman" w:cs="Times New Roman"/>
          <w:color w:val="000000" w:themeColor="text1"/>
          <w:sz w:val="24"/>
          <w:szCs w:val="24"/>
        </w:rPr>
        <w:t>currentNode.course.courseNumber</w:t>
      </w:r>
      <w:proofErr w:type="spellEnd"/>
    </w:p>
    <w:p w14:paraId="5572EB78"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currentNode</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currentNode.left</w:t>
      </w:r>
      <w:proofErr w:type="spellEnd"/>
    </w:p>
    <w:p w14:paraId="34C0437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w:t>
      </w:r>
      <w:proofErr w:type="spellStart"/>
      <w:r w:rsidRPr="007E10CD">
        <w:rPr>
          <w:rFonts w:ascii="Times New Roman" w:hAnsi="Times New Roman" w:cs="Times New Roman"/>
          <w:color w:val="000000" w:themeColor="text1"/>
          <w:sz w:val="24"/>
          <w:szCs w:val="24"/>
        </w:rPr>
        <w:t>currentNode</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currentNode.right</w:t>
      </w:r>
      <w:proofErr w:type="spellEnd"/>
    </w:p>
    <w:p w14:paraId="4EEA1E0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RETURN not found</w:t>
      </w:r>
    </w:p>
    <w:p w14:paraId="094CF287" w14:textId="741C4F6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6800DF7C"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searchTree</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w:t>
      </w:r>
    </w:p>
    <w:p w14:paraId="048A8BF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CONVERT </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 xml:space="preserve"> to uppercase</w:t>
      </w:r>
    </w:p>
    <w:p w14:paraId="52283621"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Course = </w:t>
      </w:r>
      <w:proofErr w:type="spellStart"/>
      <w:r w:rsidRPr="007E10CD">
        <w:rPr>
          <w:rFonts w:ascii="Times New Roman" w:hAnsi="Times New Roman" w:cs="Times New Roman"/>
          <w:color w:val="000000" w:themeColor="text1"/>
          <w:sz w:val="24"/>
          <w:szCs w:val="24"/>
        </w:rPr>
        <w:t>courses.findCourse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requestedNumber</w:t>
      </w:r>
      <w:proofErr w:type="spellEnd"/>
      <w:r w:rsidRPr="007E10CD">
        <w:rPr>
          <w:rFonts w:ascii="Times New Roman" w:hAnsi="Times New Roman" w:cs="Times New Roman"/>
          <w:color w:val="000000" w:themeColor="text1"/>
          <w:sz w:val="24"/>
          <w:szCs w:val="24"/>
        </w:rPr>
        <w:t>)</w:t>
      </w:r>
    </w:p>
    <w:p w14:paraId="6BB1810D"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not found: DISPLAY "Course not found."; RETURN</w:t>
      </w:r>
    </w:p>
    <w:p w14:paraId="13B0D39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Course number and title</w:t>
      </w:r>
    </w:p>
    <w:p w14:paraId="01B26270"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prerequisites empty: DISPLAY "Prerequisites: None"</w:t>
      </w:r>
    </w:p>
    <w:p w14:paraId="33770B9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FOR EACH </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 xml:space="preserve"> IN </w:t>
      </w:r>
      <w:proofErr w:type="spellStart"/>
      <w:r w:rsidRPr="007E10CD">
        <w:rPr>
          <w:rFonts w:ascii="Times New Roman" w:hAnsi="Times New Roman" w:cs="Times New Roman"/>
          <w:color w:val="000000" w:themeColor="text1"/>
          <w:sz w:val="24"/>
          <w:szCs w:val="24"/>
        </w:rPr>
        <w:t>Course.prerequisites</w:t>
      </w:r>
      <w:proofErr w:type="spellEnd"/>
    </w:p>
    <w:p w14:paraId="7904CD2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SET </w:t>
      </w:r>
      <w:proofErr w:type="spellStart"/>
      <w:r w:rsidRPr="007E10CD">
        <w:rPr>
          <w:rFonts w:ascii="Times New Roman" w:hAnsi="Times New Roman" w:cs="Times New Roman"/>
          <w:color w:val="000000" w:themeColor="text1"/>
          <w:sz w:val="24"/>
          <w:szCs w:val="24"/>
        </w:rPr>
        <w:t>prerequisiteCourse</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courses.findCourse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prerequisiteNumber</w:t>
      </w:r>
      <w:proofErr w:type="spellEnd"/>
      <w:r w:rsidRPr="007E10CD">
        <w:rPr>
          <w:rFonts w:ascii="Times New Roman" w:hAnsi="Times New Roman" w:cs="Times New Roman"/>
          <w:color w:val="000000" w:themeColor="text1"/>
          <w:sz w:val="24"/>
          <w:szCs w:val="24"/>
        </w:rPr>
        <w:t>)</w:t>
      </w:r>
    </w:p>
    <w:p w14:paraId="483FBA4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prerequisite Course number and title</w:t>
      </w:r>
    </w:p>
    <w:p w14:paraId="5F9367B3" w14:textId="77777777" w:rsidR="007E10CD"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141443BE" w14:textId="77777777" w:rsidR="007E10CD" w:rsidRPr="007E10CD" w:rsidRDefault="007E10CD" w:rsidP="001C5824">
      <w:pPr>
        <w:pStyle w:val="Pseudocode"/>
        <w:adjustRightInd w:val="0"/>
        <w:snapToGrid w:val="0"/>
        <w:spacing w:line="480" w:lineRule="auto"/>
        <w:ind w:left="0"/>
        <w:rPr>
          <w:rFonts w:ascii="Times New Roman" w:hAnsi="Times New Roman" w:cs="Times New Roman"/>
          <w:b/>
          <w:color w:val="000000" w:themeColor="text1"/>
          <w:sz w:val="24"/>
          <w:szCs w:val="24"/>
        </w:rPr>
      </w:pPr>
    </w:p>
    <w:p w14:paraId="15E08D25" w14:textId="7D1F271D" w:rsidR="007E10CD" w:rsidRPr="007E10CD" w:rsidRDefault="007E10CD" w:rsidP="001C5824">
      <w:pPr>
        <w:pStyle w:val="Pseudocode"/>
        <w:adjustRightInd w:val="0"/>
        <w:snapToGrid w:val="0"/>
        <w:spacing w:line="480" w:lineRule="auto"/>
        <w:ind w:left="0"/>
        <w:rPr>
          <w:rFonts w:ascii="Times New Roman" w:hAnsi="Times New Roman" w:cs="Times New Roman"/>
          <w:b/>
          <w:color w:val="000000" w:themeColor="text1"/>
          <w:sz w:val="24"/>
          <w:szCs w:val="24"/>
        </w:rPr>
      </w:pPr>
      <w:r w:rsidRPr="007E10CD">
        <w:rPr>
          <w:rFonts w:ascii="Times New Roman" w:hAnsi="Times New Roman" w:cs="Times New Roman"/>
          <w:b/>
          <w:color w:val="000000" w:themeColor="text1"/>
          <w:sz w:val="24"/>
          <w:szCs w:val="24"/>
        </w:rPr>
        <w:t>Menu Pseudocode</w:t>
      </w:r>
    </w:p>
    <w:p w14:paraId="141E53E6"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FUNCTION main(</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w:t>
      </w:r>
    </w:p>
    <w:p w14:paraId="39D2BB5E"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false</w:t>
      </w:r>
    </w:p>
    <w:p w14:paraId="5CC4147A"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choice = 0</w:t>
      </w:r>
    </w:p>
    <w:p w14:paraId="0DD6FEC2"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WHILE choice != 9</w:t>
      </w:r>
    </w:p>
    <w:p w14:paraId="1F53C7D7"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"1. Load Data Structure"</w:t>
      </w:r>
    </w:p>
    <w:p w14:paraId="50AB61C8"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"2. Print Course List"</w:t>
      </w:r>
    </w:p>
    <w:p w14:paraId="687AE215"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"3. Print Course"</w:t>
      </w:r>
    </w:p>
    <w:p w14:paraId="33E77C7A"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"9. Exit"</w:t>
      </w:r>
    </w:p>
    <w:p w14:paraId="52401CE4"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INPUT choice</w:t>
      </w:r>
    </w:p>
    <w:p w14:paraId="09F1ED3B"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choice == 1</w:t>
      </w:r>
    </w:p>
    <w:p w14:paraId="3282CF7F" w14:textId="5D5B7080"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ASK for </w:t>
      </w:r>
      <w:r w:rsidRPr="007E10CD">
        <w:rPr>
          <w:rFonts w:ascii="Times New Roman" w:hAnsi="Times New Roman" w:cs="Times New Roman"/>
          <w:color w:val="000000" w:themeColor="text1"/>
          <w:sz w:val="24"/>
          <w:szCs w:val="24"/>
        </w:rPr>
        <w:t>filename</w:t>
      </w:r>
    </w:p>
    <w:p w14:paraId="7D2AF05B"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CLEAR current courses</w:t>
      </w:r>
    </w:p>
    <w:p w14:paraId="7452FB3D"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Vector</w:t>
      </w:r>
    </w:p>
    <w:p w14:paraId="1EFADD85"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courses = </w:t>
      </w:r>
      <w:proofErr w:type="spellStart"/>
      <w:r w:rsidRPr="007E10CD">
        <w:rPr>
          <w:rFonts w:ascii="Times New Roman" w:hAnsi="Times New Roman" w:cs="Times New Roman"/>
          <w:color w:val="000000" w:themeColor="text1"/>
          <w:sz w:val="24"/>
          <w:szCs w:val="24"/>
        </w:rPr>
        <w:t>loadVector</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w:t>
      </w:r>
    </w:p>
    <w:p w14:paraId="6A2E8AFE"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courses </w:t>
      </w:r>
      <w:proofErr w:type="gramStart"/>
      <w:r w:rsidRPr="007E10CD">
        <w:rPr>
          <w:rFonts w:ascii="Times New Roman" w:hAnsi="Times New Roman" w:cs="Times New Roman"/>
          <w:color w:val="000000" w:themeColor="text1"/>
          <w:sz w:val="24"/>
          <w:szCs w:val="24"/>
        </w:rPr>
        <w:t>is</w:t>
      </w:r>
      <w:proofErr w:type="gramEnd"/>
      <w:r w:rsidRPr="007E10CD">
        <w:rPr>
          <w:rFonts w:ascii="Times New Roman" w:hAnsi="Times New Roman" w:cs="Times New Roman"/>
          <w:color w:val="000000" w:themeColor="text1"/>
          <w:sz w:val="24"/>
          <w:szCs w:val="24"/>
        </w:rPr>
        <w:t xml:space="preserve"> not empty</w:t>
      </w:r>
    </w:p>
    <w:p w14:paraId="1B3BE032"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true</w:t>
      </w:r>
    </w:p>
    <w:p w14:paraId="7C5EE354"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6BBFD0BB"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false</w:t>
      </w:r>
    </w:p>
    <w:p w14:paraId="69B14821"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7AFD1BD6"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w:t>
      </w:r>
      <w:proofErr w:type="spellStart"/>
      <w:r w:rsidRPr="007E10CD">
        <w:rPr>
          <w:rFonts w:ascii="Times New Roman" w:hAnsi="Times New Roman" w:cs="Times New Roman"/>
          <w:color w:val="000000" w:themeColor="text1"/>
          <w:sz w:val="24"/>
          <w:szCs w:val="24"/>
        </w:rPr>
        <w:t>HashTable</w:t>
      </w:r>
      <w:proofErr w:type="spellEnd"/>
    </w:p>
    <w:p w14:paraId="2E095F57"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loadHash</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courses)</w:t>
      </w:r>
    </w:p>
    <w:p w14:paraId="76F6F596"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67515CBE"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w:t>
      </w:r>
      <w:proofErr w:type="spellStart"/>
      <w:r w:rsidRPr="007E10CD">
        <w:rPr>
          <w:rFonts w:ascii="Times New Roman" w:hAnsi="Times New Roman" w:cs="Times New Roman"/>
          <w:color w:val="000000" w:themeColor="text1"/>
          <w:sz w:val="24"/>
          <w:szCs w:val="24"/>
        </w:rPr>
        <w:t>loadTree</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fileName</w:t>
      </w:r>
      <w:proofErr w:type="spellEnd"/>
      <w:r w:rsidRPr="007E10CD">
        <w:rPr>
          <w:rFonts w:ascii="Times New Roman" w:hAnsi="Times New Roman" w:cs="Times New Roman"/>
          <w:color w:val="000000" w:themeColor="text1"/>
          <w:sz w:val="24"/>
          <w:szCs w:val="24"/>
        </w:rPr>
        <w:t>, courses)</w:t>
      </w:r>
    </w:p>
    <w:p w14:paraId="7E8BCA7C" w14:textId="77777777" w:rsidR="00EA5F76"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2162B0A1" w14:textId="061C162F"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choice == 2</w:t>
      </w:r>
    </w:p>
    <w:p w14:paraId="40029889"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false</w:t>
      </w:r>
    </w:p>
    <w:p w14:paraId="1F5E7DA9" w14:textId="53E3E6D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"Please load course data first."</w:t>
      </w:r>
    </w:p>
    <w:p w14:paraId="463D67B7"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Vector</w:t>
      </w:r>
    </w:p>
    <w:p w14:paraId="77941BF3"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printVectorList</w:t>
      </w:r>
      <w:proofErr w:type="spellEnd"/>
      <w:r w:rsidRPr="007E10CD">
        <w:rPr>
          <w:rFonts w:ascii="Times New Roman" w:hAnsi="Times New Roman" w:cs="Times New Roman"/>
          <w:color w:val="000000" w:themeColor="text1"/>
          <w:sz w:val="24"/>
          <w:szCs w:val="24"/>
        </w:rPr>
        <w:t>(courses)</w:t>
      </w:r>
    </w:p>
    <w:p w14:paraId="7FD7CAC6"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w:t>
      </w:r>
      <w:proofErr w:type="spellStart"/>
      <w:r w:rsidRPr="007E10CD">
        <w:rPr>
          <w:rFonts w:ascii="Times New Roman" w:hAnsi="Times New Roman" w:cs="Times New Roman"/>
          <w:color w:val="000000" w:themeColor="text1"/>
          <w:sz w:val="24"/>
          <w:szCs w:val="24"/>
        </w:rPr>
        <w:t>HashTable</w:t>
      </w:r>
      <w:proofErr w:type="spellEnd"/>
    </w:p>
    <w:p w14:paraId="75B63DBE" w14:textId="77777777"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printHashList</w:t>
      </w:r>
      <w:proofErr w:type="spellEnd"/>
      <w:r w:rsidRPr="007E10CD">
        <w:rPr>
          <w:rFonts w:ascii="Times New Roman" w:hAnsi="Times New Roman" w:cs="Times New Roman"/>
          <w:color w:val="000000" w:themeColor="text1"/>
          <w:sz w:val="24"/>
          <w:szCs w:val="24"/>
        </w:rPr>
        <w:t>(courses)</w:t>
      </w:r>
    </w:p>
    <w:p w14:paraId="4C0E36A2"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087DBD52"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printTreeList</w:t>
      </w:r>
      <w:proofErr w:type="spellEnd"/>
      <w:r w:rsidRPr="007E10CD">
        <w:rPr>
          <w:rFonts w:ascii="Times New Roman" w:hAnsi="Times New Roman" w:cs="Times New Roman"/>
          <w:color w:val="000000" w:themeColor="text1"/>
          <w:sz w:val="24"/>
          <w:szCs w:val="24"/>
        </w:rPr>
        <w:t>(courses)</w:t>
      </w:r>
    </w:p>
    <w:p w14:paraId="572C8D73"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22FDDDD2"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choice == 3</w:t>
      </w:r>
    </w:p>
    <w:p w14:paraId="05394E2D"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dataLoaded</w:t>
      </w:r>
      <w:proofErr w:type="spellEnd"/>
      <w:r w:rsidRPr="007E10CD">
        <w:rPr>
          <w:rFonts w:ascii="Times New Roman" w:hAnsi="Times New Roman" w:cs="Times New Roman"/>
          <w:color w:val="000000" w:themeColor="text1"/>
          <w:sz w:val="24"/>
          <w:szCs w:val="24"/>
        </w:rPr>
        <w:t xml:space="preserve"> == false</w:t>
      </w:r>
    </w:p>
    <w:p w14:paraId="0D8D638B"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"Please load course data first."</w:t>
      </w:r>
    </w:p>
    <w:p w14:paraId="692B07C7"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75D3298E"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ASK for </w:t>
      </w:r>
      <w:proofErr w:type="spellStart"/>
      <w:r w:rsidRPr="007E10CD">
        <w:rPr>
          <w:rFonts w:ascii="Times New Roman" w:hAnsi="Times New Roman" w:cs="Times New Roman"/>
          <w:color w:val="000000" w:themeColor="text1"/>
          <w:sz w:val="24"/>
          <w:szCs w:val="24"/>
        </w:rPr>
        <w:t>courseNumber</w:t>
      </w:r>
      <w:proofErr w:type="spellEnd"/>
    </w:p>
    <w:p w14:paraId="00D1F139"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Vector</w:t>
      </w:r>
    </w:p>
    <w:p w14:paraId="47E9D59E"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searchVector</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courseNumber</w:t>
      </w:r>
      <w:proofErr w:type="spellEnd"/>
      <w:r w:rsidRPr="007E10CD">
        <w:rPr>
          <w:rFonts w:ascii="Times New Roman" w:hAnsi="Times New Roman" w:cs="Times New Roman"/>
          <w:color w:val="000000" w:themeColor="text1"/>
          <w:sz w:val="24"/>
          <w:szCs w:val="24"/>
        </w:rPr>
        <w:t>)</w:t>
      </w:r>
    </w:p>
    <w:p w14:paraId="6D0BF213"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 IF </w:t>
      </w:r>
      <w:proofErr w:type="spellStart"/>
      <w:r w:rsidRPr="007E10CD">
        <w:rPr>
          <w:rFonts w:ascii="Times New Roman" w:hAnsi="Times New Roman" w:cs="Times New Roman"/>
          <w:color w:val="000000" w:themeColor="text1"/>
          <w:sz w:val="24"/>
          <w:szCs w:val="24"/>
        </w:rPr>
        <w:t>selectedDataStructure</w:t>
      </w:r>
      <w:proofErr w:type="spellEnd"/>
      <w:r w:rsidRPr="007E10CD">
        <w:rPr>
          <w:rFonts w:ascii="Times New Roman" w:hAnsi="Times New Roman" w:cs="Times New Roman"/>
          <w:color w:val="000000" w:themeColor="text1"/>
          <w:sz w:val="24"/>
          <w:szCs w:val="24"/>
        </w:rPr>
        <w:t xml:space="preserve"> is </w:t>
      </w:r>
      <w:proofErr w:type="spellStart"/>
      <w:r w:rsidRPr="007E10CD">
        <w:rPr>
          <w:rFonts w:ascii="Times New Roman" w:hAnsi="Times New Roman" w:cs="Times New Roman"/>
          <w:color w:val="000000" w:themeColor="text1"/>
          <w:sz w:val="24"/>
          <w:szCs w:val="24"/>
        </w:rPr>
        <w:t>HashTable</w:t>
      </w:r>
      <w:proofErr w:type="spellEnd"/>
    </w:p>
    <w:p w14:paraId="29521862"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searchHash</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courseNumber</w:t>
      </w:r>
      <w:proofErr w:type="spellEnd"/>
      <w:r w:rsidRPr="007E10CD">
        <w:rPr>
          <w:rFonts w:ascii="Times New Roman" w:hAnsi="Times New Roman" w:cs="Times New Roman"/>
          <w:color w:val="000000" w:themeColor="text1"/>
          <w:sz w:val="24"/>
          <w:szCs w:val="24"/>
        </w:rPr>
        <w:t>)</w:t>
      </w:r>
    </w:p>
    <w:p w14:paraId="7323D389"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ELSE</w:t>
      </w:r>
    </w:p>
    <w:p w14:paraId="5C81B5F4"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searchTree</w:t>
      </w:r>
      <w:proofErr w:type="spellEnd"/>
      <w:r w:rsidRPr="007E10CD">
        <w:rPr>
          <w:rFonts w:ascii="Times New Roman" w:hAnsi="Times New Roman" w:cs="Times New Roman"/>
          <w:color w:val="000000" w:themeColor="text1"/>
          <w:sz w:val="24"/>
          <w:szCs w:val="24"/>
        </w:rPr>
        <w:t xml:space="preserve">(courses, </w:t>
      </w:r>
      <w:proofErr w:type="spellStart"/>
      <w:r w:rsidRPr="007E10CD">
        <w:rPr>
          <w:rFonts w:ascii="Times New Roman" w:hAnsi="Times New Roman" w:cs="Times New Roman"/>
          <w:color w:val="000000" w:themeColor="text1"/>
          <w:sz w:val="24"/>
          <w:szCs w:val="24"/>
        </w:rPr>
        <w:t>courseNumber</w:t>
      </w:r>
      <w:proofErr w:type="spellEnd"/>
      <w:r w:rsidRPr="007E10CD">
        <w:rPr>
          <w:rFonts w:ascii="Times New Roman" w:hAnsi="Times New Roman" w:cs="Times New Roman"/>
          <w:color w:val="000000" w:themeColor="text1"/>
          <w:sz w:val="24"/>
          <w:szCs w:val="24"/>
        </w:rPr>
        <w:t>)</w:t>
      </w:r>
    </w:p>
    <w:p w14:paraId="21A7A004" w14:textId="77777777" w:rsid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lastRenderedPageBreak/>
        <w:t xml:space="preserve">                END IF</w:t>
      </w:r>
    </w:p>
    <w:p w14:paraId="4DC7C726" w14:textId="420A5690" w:rsidR="007E10CD" w:rsidRPr="007E10CD" w:rsidRDefault="007E10CD"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END IF</w:t>
      </w:r>
    </w:p>
    <w:p w14:paraId="042FC890"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ELSE IF choice == 9</w:t>
      </w:r>
    </w:p>
    <w:p w14:paraId="382DE1ED"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DISPLAY "Thank you for using the course planner."</w:t>
      </w:r>
    </w:p>
    <w:p w14:paraId="534121FB"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ELSE</w:t>
      </w:r>
    </w:p>
    <w:p w14:paraId="04C16EB5"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DISPLAY "Invalid selection. Enter 1, 2, 3, or 9."</w:t>
      </w:r>
    </w:p>
    <w:p w14:paraId="0BC0C50A"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END IF</w:t>
      </w:r>
    </w:p>
    <w:p w14:paraId="7D53B558" w14:textId="77777777" w:rsidR="007E10CD" w:rsidRP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 xml:space="preserve">    END WHILE</w:t>
      </w:r>
    </w:p>
    <w:p w14:paraId="504DA78E" w14:textId="77777777" w:rsidR="007E10CD" w:rsidRDefault="007E10CD" w:rsidP="001C5824">
      <w:pPr>
        <w:pStyle w:val="Heading1"/>
        <w:adjustRightInd w:val="0"/>
        <w:snapToGrid w:val="0"/>
        <w:spacing w:before="0" w:after="0"/>
        <w:rPr>
          <w:rFonts w:ascii="Times New Roman" w:hAnsi="Times New Roman" w:cs="Times New Roman"/>
          <w:b w:val="0"/>
          <w:bCs w:val="0"/>
          <w:color w:val="000000" w:themeColor="text1"/>
          <w:sz w:val="24"/>
          <w:szCs w:val="24"/>
        </w:rPr>
      </w:pPr>
      <w:r w:rsidRPr="007E10CD">
        <w:rPr>
          <w:rFonts w:ascii="Times New Roman" w:hAnsi="Times New Roman" w:cs="Times New Roman"/>
          <w:b w:val="0"/>
          <w:bCs w:val="0"/>
          <w:color w:val="000000" w:themeColor="text1"/>
          <w:sz w:val="24"/>
          <w:szCs w:val="24"/>
        </w:rPr>
        <w:t>END FUNCTION</w:t>
      </w:r>
    </w:p>
    <w:p w14:paraId="2F1C47C9" w14:textId="77777777" w:rsidR="007E10CD" w:rsidRPr="007E10CD" w:rsidRDefault="007E10CD" w:rsidP="001C5824"/>
    <w:p w14:paraId="179033B8" w14:textId="2B5AAA8D"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Printing the Course List in Alphanumeric Order</w:t>
      </w:r>
    </w:p>
    <w:p w14:paraId="121CD0FE"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printVectorList</w:t>
      </w:r>
      <w:proofErr w:type="spellEnd"/>
      <w:r w:rsidRPr="007E10CD">
        <w:rPr>
          <w:rFonts w:ascii="Times New Roman" w:hAnsi="Times New Roman" w:cs="Times New Roman"/>
          <w:color w:val="000000" w:themeColor="text1"/>
          <w:sz w:val="24"/>
          <w:szCs w:val="24"/>
        </w:rPr>
        <w:t>(courses)</w:t>
      </w:r>
    </w:p>
    <w:p w14:paraId="768A6E1F"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courses empty: DISPLAY "Course data has not been loaded."; RETURN</w:t>
      </w:r>
    </w:p>
    <w:p w14:paraId="37AF90E6"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SET </w:t>
      </w:r>
      <w:proofErr w:type="spellStart"/>
      <w:r w:rsidRPr="007E10CD">
        <w:rPr>
          <w:rFonts w:ascii="Times New Roman" w:hAnsi="Times New Roman" w:cs="Times New Roman"/>
          <w:color w:val="000000" w:themeColor="text1"/>
          <w:sz w:val="24"/>
          <w:szCs w:val="24"/>
        </w:rPr>
        <w:t>sortedCourses</w:t>
      </w:r>
      <w:proofErr w:type="spellEnd"/>
      <w:r w:rsidRPr="007E10CD">
        <w:rPr>
          <w:rFonts w:ascii="Times New Roman" w:hAnsi="Times New Roman" w:cs="Times New Roman"/>
          <w:color w:val="000000" w:themeColor="text1"/>
          <w:sz w:val="24"/>
          <w:szCs w:val="24"/>
        </w:rPr>
        <w:t xml:space="preserve"> = COPY courses</w:t>
      </w:r>
    </w:p>
    <w:p w14:paraId="6556A823"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QUICK_SORT </w:t>
      </w:r>
      <w:proofErr w:type="spellStart"/>
      <w:r w:rsidRPr="007E10CD">
        <w:rPr>
          <w:rFonts w:ascii="Times New Roman" w:hAnsi="Times New Roman" w:cs="Times New Roman"/>
          <w:color w:val="000000" w:themeColor="text1"/>
          <w:sz w:val="24"/>
          <w:szCs w:val="24"/>
        </w:rPr>
        <w:t>sortedCourses</w:t>
      </w:r>
      <w:proofErr w:type="spellEnd"/>
      <w:r w:rsidRPr="007E10CD">
        <w:rPr>
          <w:rFonts w:ascii="Times New Roman" w:hAnsi="Times New Roman" w:cs="Times New Roman"/>
          <w:color w:val="000000" w:themeColor="text1"/>
          <w:sz w:val="24"/>
          <w:szCs w:val="24"/>
        </w:rPr>
        <w:t xml:space="preserve"> by </w:t>
      </w:r>
      <w:proofErr w:type="spellStart"/>
      <w:r w:rsidRPr="007E10CD">
        <w:rPr>
          <w:rFonts w:ascii="Times New Roman" w:hAnsi="Times New Roman" w:cs="Times New Roman"/>
          <w:color w:val="000000" w:themeColor="text1"/>
          <w:sz w:val="24"/>
          <w:szCs w:val="24"/>
        </w:rPr>
        <w:t>courseNumber</w:t>
      </w:r>
      <w:proofErr w:type="spellEnd"/>
      <w:r w:rsidRPr="007E10CD">
        <w:rPr>
          <w:rFonts w:ascii="Times New Roman" w:hAnsi="Times New Roman" w:cs="Times New Roman"/>
          <w:color w:val="000000" w:themeColor="text1"/>
          <w:sz w:val="24"/>
          <w:szCs w:val="24"/>
        </w:rPr>
        <w:t xml:space="preserve"> lowest to highest</w:t>
      </w:r>
    </w:p>
    <w:p w14:paraId="324F71D6" w14:textId="77777777" w:rsidR="00EA5F76" w:rsidRPr="00EA5F76" w:rsidRDefault="00000000" w:rsidP="00EA5F76">
      <w:pPr>
        <w:pStyle w:val="Pseudocode"/>
        <w:adjustRightInd w:val="0"/>
        <w:snapToGrid w:val="0"/>
        <w:spacing w:line="480" w:lineRule="auto"/>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r w:rsidR="00EA5F76" w:rsidRPr="00EA5F76">
        <w:rPr>
          <w:rFonts w:ascii="Times New Roman" w:hAnsi="Times New Roman" w:cs="Times New Roman"/>
          <w:color w:val="000000" w:themeColor="text1"/>
          <w:sz w:val="24"/>
          <w:szCs w:val="24"/>
        </w:rPr>
        <w:t xml:space="preserve">FOR EACH Course IN </w:t>
      </w:r>
      <w:proofErr w:type="spellStart"/>
      <w:r w:rsidR="00EA5F76" w:rsidRPr="00EA5F76">
        <w:rPr>
          <w:rFonts w:ascii="Times New Roman" w:hAnsi="Times New Roman" w:cs="Times New Roman"/>
          <w:color w:val="000000" w:themeColor="text1"/>
          <w:sz w:val="24"/>
          <w:szCs w:val="24"/>
        </w:rPr>
        <w:t>sortedCourses</w:t>
      </w:r>
      <w:proofErr w:type="spellEnd"/>
    </w:p>
    <w:p w14:paraId="2CCEECE5" w14:textId="77777777" w:rsidR="00EA5F76" w:rsidRPr="00EA5F76" w:rsidRDefault="00EA5F76" w:rsidP="00EA5F76">
      <w:pPr>
        <w:pStyle w:val="Pseudocode"/>
        <w:adjustRightInd w:val="0"/>
        <w:snapToGrid w:val="0"/>
        <w:spacing w:line="480" w:lineRule="auto"/>
        <w:rPr>
          <w:rFonts w:ascii="Times New Roman" w:hAnsi="Times New Roman" w:cs="Times New Roman"/>
          <w:color w:val="000000" w:themeColor="text1"/>
          <w:sz w:val="24"/>
          <w:szCs w:val="24"/>
        </w:rPr>
      </w:pPr>
      <w:r w:rsidRPr="00EA5F76">
        <w:rPr>
          <w:rFonts w:ascii="Times New Roman" w:hAnsi="Times New Roman" w:cs="Times New Roman"/>
          <w:color w:val="000000" w:themeColor="text1"/>
          <w:sz w:val="24"/>
          <w:szCs w:val="24"/>
        </w:rPr>
        <w:t xml:space="preserve">    DISPLAY Course number and title</w:t>
      </w:r>
    </w:p>
    <w:p w14:paraId="5C70223E" w14:textId="49EF6940" w:rsidR="00EA5F76" w:rsidRDefault="00EA5F76" w:rsidP="00EA5F76">
      <w:pPr>
        <w:pStyle w:val="Pseudocode"/>
        <w:adjustRightInd w:val="0"/>
        <w:snapToGrid w:val="0"/>
        <w:spacing w:line="480"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EA5F76">
        <w:rPr>
          <w:rFonts w:ascii="Times New Roman" w:hAnsi="Times New Roman" w:cs="Times New Roman"/>
          <w:color w:val="000000" w:themeColor="text1"/>
          <w:sz w:val="24"/>
          <w:szCs w:val="24"/>
        </w:rPr>
        <w:t>END FOR</w:t>
      </w:r>
    </w:p>
    <w:p w14:paraId="6A087CD2" w14:textId="4C57B964" w:rsidR="008F50EE" w:rsidRPr="007E10CD" w:rsidRDefault="00000000" w:rsidP="00DF2A02">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78F83DC5"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FUNCTION </w:t>
      </w:r>
      <w:proofErr w:type="spellStart"/>
      <w:r w:rsidRPr="00DF2A02">
        <w:rPr>
          <w:rFonts w:ascii="Times New Roman" w:hAnsi="Times New Roman" w:cs="Times New Roman"/>
          <w:color w:val="000000" w:themeColor="text1"/>
          <w:sz w:val="24"/>
          <w:szCs w:val="24"/>
        </w:rPr>
        <w:t>printHashList</w:t>
      </w:r>
      <w:proofErr w:type="spellEnd"/>
      <w:r w:rsidRPr="00DF2A02">
        <w:rPr>
          <w:rFonts w:ascii="Times New Roman" w:hAnsi="Times New Roman" w:cs="Times New Roman"/>
          <w:color w:val="000000" w:themeColor="text1"/>
          <w:sz w:val="24"/>
          <w:szCs w:val="24"/>
        </w:rPr>
        <w:t>(courses)</w:t>
      </w:r>
    </w:p>
    <w:p w14:paraId="666696F1"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IF courses empty</w:t>
      </w:r>
    </w:p>
    <w:p w14:paraId="08B97671"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DISPLAY "Course data has not been loaded."</w:t>
      </w:r>
    </w:p>
    <w:p w14:paraId="4E018D30"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RETURN</w:t>
      </w:r>
    </w:p>
    <w:p w14:paraId="051B0965" w14:textId="38F37189"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END IF</w:t>
      </w:r>
    </w:p>
    <w:p w14:paraId="46D2BB46" w14:textId="3567AFE4"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CREATE empty Vector </w:t>
      </w:r>
      <w:proofErr w:type="spellStart"/>
      <w:r w:rsidRPr="00DF2A02">
        <w:rPr>
          <w:rFonts w:ascii="Times New Roman" w:hAnsi="Times New Roman" w:cs="Times New Roman"/>
          <w:color w:val="000000" w:themeColor="text1"/>
          <w:sz w:val="24"/>
          <w:szCs w:val="24"/>
        </w:rPr>
        <w:t>sortedCourses</w:t>
      </w:r>
      <w:proofErr w:type="spellEnd"/>
    </w:p>
    <w:p w14:paraId="1D67412D"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lastRenderedPageBreak/>
        <w:t xml:space="preserve">    FOR EACH bucket IN courses</w:t>
      </w:r>
    </w:p>
    <w:p w14:paraId="1D3C1F89"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FOR EACH Course IN bucket chain</w:t>
      </w:r>
    </w:p>
    <w:p w14:paraId="2692897D"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ADD Course TO </w:t>
      </w:r>
      <w:proofErr w:type="spellStart"/>
      <w:r w:rsidRPr="00DF2A02">
        <w:rPr>
          <w:rFonts w:ascii="Times New Roman" w:hAnsi="Times New Roman" w:cs="Times New Roman"/>
          <w:color w:val="000000" w:themeColor="text1"/>
          <w:sz w:val="24"/>
          <w:szCs w:val="24"/>
        </w:rPr>
        <w:t>sortedCourses</w:t>
      </w:r>
      <w:proofErr w:type="spellEnd"/>
    </w:p>
    <w:p w14:paraId="5EB13528"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END FOR</w:t>
      </w:r>
    </w:p>
    <w:p w14:paraId="7A4EE93E" w14:textId="28FB2B62"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END FOR</w:t>
      </w:r>
    </w:p>
    <w:p w14:paraId="616E4D5E" w14:textId="7CB15690"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QUICK_SORT </w:t>
      </w:r>
      <w:proofErr w:type="spellStart"/>
      <w:r w:rsidRPr="00DF2A02">
        <w:rPr>
          <w:rFonts w:ascii="Times New Roman" w:hAnsi="Times New Roman" w:cs="Times New Roman"/>
          <w:color w:val="000000" w:themeColor="text1"/>
          <w:sz w:val="24"/>
          <w:szCs w:val="24"/>
        </w:rPr>
        <w:t>sortedCourses</w:t>
      </w:r>
      <w:proofErr w:type="spellEnd"/>
      <w:r w:rsidRPr="00DF2A02">
        <w:rPr>
          <w:rFonts w:ascii="Times New Roman" w:hAnsi="Times New Roman" w:cs="Times New Roman"/>
          <w:color w:val="000000" w:themeColor="text1"/>
          <w:sz w:val="24"/>
          <w:szCs w:val="24"/>
        </w:rPr>
        <w:t xml:space="preserve"> by </w:t>
      </w:r>
      <w:proofErr w:type="spellStart"/>
      <w:r w:rsidRPr="00DF2A02">
        <w:rPr>
          <w:rFonts w:ascii="Times New Roman" w:hAnsi="Times New Roman" w:cs="Times New Roman"/>
          <w:color w:val="000000" w:themeColor="text1"/>
          <w:sz w:val="24"/>
          <w:szCs w:val="24"/>
        </w:rPr>
        <w:t>courseNumber</w:t>
      </w:r>
      <w:proofErr w:type="spellEnd"/>
      <w:r w:rsidRPr="00DF2A02">
        <w:rPr>
          <w:rFonts w:ascii="Times New Roman" w:hAnsi="Times New Roman" w:cs="Times New Roman"/>
          <w:color w:val="000000" w:themeColor="text1"/>
          <w:sz w:val="24"/>
          <w:szCs w:val="24"/>
        </w:rPr>
        <w:t xml:space="preserve"> lowest to highest</w:t>
      </w:r>
    </w:p>
    <w:p w14:paraId="5F9B036F"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FOR EACH Course IN </w:t>
      </w:r>
      <w:proofErr w:type="spellStart"/>
      <w:r w:rsidRPr="00DF2A02">
        <w:rPr>
          <w:rFonts w:ascii="Times New Roman" w:hAnsi="Times New Roman" w:cs="Times New Roman"/>
          <w:color w:val="000000" w:themeColor="text1"/>
          <w:sz w:val="24"/>
          <w:szCs w:val="24"/>
        </w:rPr>
        <w:t>sortedCourses</w:t>
      </w:r>
      <w:proofErr w:type="spellEnd"/>
    </w:p>
    <w:p w14:paraId="58DFB5EE"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DISPLAY Course number and title</w:t>
      </w:r>
    </w:p>
    <w:p w14:paraId="195347ED" w14:textId="77777777" w:rsidR="00DF2A02" w:rsidRPr="00DF2A02" w:rsidRDefault="00DF2A02" w:rsidP="00DF2A02">
      <w:pPr>
        <w:pStyle w:val="Pseudocode"/>
        <w:adjustRightInd w:val="0"/>
        <w:snapToGrid w:val="0"/>
        <w:spacing w:line="480" w:lineRule="auto"/>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 xml:space="preserve">    END FOR</w:t>
      </w:r>
    </w:p>
    <w:p w14:paraId="3AA48EF1" w14:textId="2AFB081F" w:rsidR="00DF2A02" w:rsidRDefault="00DF2A02" w:rsidP="00DF2A02">
      <w:pPr>
        <w:pStyle w:val="Pseudocode"/>
        <w:adjustRightInd w:val="0"/>
        <w:snapToGrid w:val="0"/>
        <w:spacing w:line="480" w:lineRule="auto"/>
        <w:ind w:left="0"/>
        <w:rPr>
          <w:rFonts w:ascii="Times New Roman" w:hAnsi="Times New Roman" w:cs="Times New Roman"/>
          <w:color w:val="000000" w:themeColor="text1"/>
          <w:sz w:val="24"/>
          <w:szCs w:val="24"/>
        </w:rPr>
      </w:pPr>
      <w:r w:rsidRPr="00DF2A02">
        <w:rPr>
          <w:rFonts w:ascii="Times New Roman" w:hAnsi="Times New Roman" w:cs="Times New Roman"/>
          <w:color w:val="000000" w:themeColor="text1"/>
          <w:sz w:val="24"/>
          <w:szCs w:val="24"/>
        </w:rPr>
        <w:t>END FUNCTION</w:t>
      </w:r>
    </w:p>
    <w:p w14:paraId="0501A51F" w14:textId="705CFEB6" w:rsidR="008F50EE" w:rsidRPr="007E10CD" w:rsidRDefault="00000000" w:rsidP="00DF2A02">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printTreeList</w:t>
      </w:r>
      <w:proofErr w:type="spellEnd"/>
      <w:r w:rsidRPr="007E10CD">
        <w:rPr>
          <w:rFonts w:ascii="Times New Roman" w:hAnsi="Times New Roman" w:cs="Times New Roman"/>
          <w:color w:val="000000" w:themeColor="text1"/>
          <w:sz w:val="24"/>
          <w:szCs w:val="24"/>
        </w:rPr>
        <w:t>(courses)</w:t>
      </w:r>
    </w:p>
    <w:p w14:paraId="2B28488A"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root null: DISPLAY "Course data has not been loaded."; RETURN</w:t>
      </w:r>
    </w:p>
    <w:p w14:paraId="4373AB6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printInOrder</w:t>
      </w:r>
      <w:proofErr w:type="spellEnd"/>
      <w:r w:rsidRPr="007E10CD">
        <w:rPr>
          <w:rFonts w:ascii="Times New Roman" w:hAnsi="Times New Roman" w:cs="Times New Roman"/>
          <w:color w:val="000000" w:themeColor="text1"/>
          <w:sz w:val="24"/>
          <w:szCs w:val="24"/>
        </w:rPr>
        <w:t>(root)</w:t>
      </w:r>
    </w:p>
    <w:p w14:paraId="1594510D" w14:textId="3630725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75F6171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FUNCTION </w:t>
      </w:r>
      <w:proofErr w:type="spellStart"/>
      <w:r w:rsidRPr="007E10CD">
        <w:rPr>
          <w:rFonts w:ascii="Times New Roman" w:hAnsi="Times New Roman" w:cs="Times New Roman"/>
          <w:color w:val="000000" w:themeColor="text1"/>
          <w:sz w:val="24"/>
          <w:szCs w:val="24"/>
        </w:rPr>
        <w:t>printInOrder</w:t>
      </w:r>
      <w:proofErr w:type="spellEnd"/>
      <w:r w:rsidRPr="007E10CD">
        <w:rPr>
          <w:rFonts w:ascii="Times New Roman" w:hAnsi="Times New Roman" w:cs="Times New Roman"/>
          <w:color w:val="000000" w:themeColor="text1"/>
          <w:sz w:val="24"/>
          <w:szCs w:val="24"/>
        </w:rPr>
        <w:t>(node)</w:t>
      </w:r>
    </w:p>
    <w:p w14:paraId="7CE0D679"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IF node is not null</w:t>
      </w:r>
    </w:p>
    <w:p w14:paraId="5890C93B"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printInOrder</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node.left</w:t>
      </w:r>
      <w:proofErr w:type="spellEnd"/>
      <w:r w:rsidRPr="007E10CD">
        <w:rPr>
          <w:rFonts w:ascii="Times New Roman" w:hAnsi="Times New Roman" w:cs="Times New Roman"/>
          <w:color w:val="000000" w:themeColor="text1"/>
          <w:sz w:val="24"/>
          <w:szCs w:val="24"/>
        </w:rPr>
        <w:t>)</w:t>
      </w:r>
    </w:p>
    <w:p w14:paraId="4584BE37"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DISPLAY </w:t>
      </w:r>
      <w:proofErr w:type="spellStart"/>
      <w:r w:rsidRPr="007E10CD">
        <w:rPr>
          <w:rFonts w:ascii="Times New Roman" w:hAnsi="Times New Roman" w:cs="Times New Roman"/>
          <w:color w:val="000000" w:themeColor="text1"/>
          <w:sz w:val="24"/>
          <w:szCs w:val="24"/>
        </w:rPr>
        <w:t>node.course.courseNumber</w:t>
      </w:r>
      <w:proofErr w:type="spellEnd"/>
      <w:r w:rsidRPr="007E10CD">
        <w:rPr>
          <w:rFonts w:ascii="Times New Roman" w:hAnsi="Times New Roman" w:cs="Times New Roman"/>
          <w:color w:val="000000" w:themeColor="text1"/>
          <w:sz w:val="24"/>
          <w:szCs w:val="24"/>
        </w:rPr>
        <w:t xml:space="preserve"> + ", " + </w:t>
      </w:r>
      <w:proofErr w:type="spellStart"/>
      <w:r w:rsidRPr="007E10CD">
        <w:rPr>
          <w:rFonts w:ascii="Times New Roman" w:hAnsi="Times New Roman" w:cs="Times New Roman"/>
          <w:color w:val="000000" w:themeColor="text1"/>
          <w:sz w:val="24"/>
          <w:szCs w:val="24"/>
        </w:rPr>
        <w:t>node.course.courseTitle</w:t>
      </w:r>
      <w:proofErr w:type="spellEnd"/>
    </w:p>
    <w:p w14:paraId="10821F65" w14:textId="77777777" w:rsidR="008F50EE" w:rsidRPr="007E10CD"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 xml:space="preserve">        </w:t>
      </w:r>
      <w:proofErr w:type="spellStart"/>
      <w:r w:rsidRPr="007E10CD">
        <w:rPr>
          <w:rFonts w:ascii="Times New Roman" w:hAnsi="Times New Roman" w:cs="Times New Roman"/>
          <w:color w:val="000000" w:themeColor="text1"/>
          <w:sz w:val="24"/>
          <w:szCs w:val="24"/>
        </w:rPr>
        <w:t>printInOrder</w:t>
      </w:r>
      <w:proofErr w:type="spellEnd"/>
      <w:r w:rsidRPr="007E10CD">
        <w:rPr>
          <w:rFonts w:ascii="Times New Roman" w:hAnsi="Times New Roman" w:cs="Times New Roman"/>
          <w:color w:val="000000" w:themeColor="text1"/>
          <w:sz w:val="24"/>
          <w:szCs w:val="24"/>
        </w:rPr>
        <w:t>(</w:t>
      </w:r>
      <w:proofErr w:type="spellStart"/>
      <w:r w:rsidRPr="007E10CD">
        <w:rPr>
          <w:rFonts w:ascii="Times New Roman" w:hAnsi="Times New Roman" w:cs="Times New Roman"/>
          <w:color w:val="000000" w:themeColor="text1"/>
          <w:sz w:val="24"/>
          <w:szCs w:val="24"/>
        </w:rPr>
        <w:t>node.right</w:t>
      </w:r>
      <w:proofErr w:type="spellEnd"/>
      <w:r w:rsidRPr="007E10CD">
        <w:rPr>
          <w:rFonts w:ascii="Times New Roman" w:hAnsi="Times New Roman" w:cs="Times New Roman"/>
          <w:color w:val="000000" w:themeColor="text1"/>
          <w:sz w:val="24"/>
          <w:szCs w:val="24"/>
        </w:rPr>
        <w:t>)</w:t>
      </w:r>
    </w:p>
    <w:p w14:paraId="6AFB303E" w14:textId="77777777" w:rsidR="008F50EE" w:rsidRDefault="00000000" w:rsidP="001C5824">
      <w:pPr>
        <w:pStyle w:val="Pseudocode"/>
        <w:adjustRightInd w:val="0"/>
        <w:snapToGrid w:val="0"/>
        <w:spacing w:line="480" w:lineRule="auto"/>
        <w:ind w:left="0"/>
        <w:rPr>
          <w:rFonts w:ascii="Times New Roman" w:hAnsi="Times New Roman" w:cs="Times New Roman"/>
          <w:color w:val="000000" w:themeColor="text1"/>
          <w:sz w:val="24"/>
          <w:szCs w:val="24"/>
        </w:rPr>
      </w:pPr>
      <w:r w:rsidRPr="007E10CD">
        <w:rPr>
          <w:rFonts w:ascii="Times New Roman" w:hAnsi="Times New Roman" w:cs="Times New Roman"/>
          <w:color w:val="000000" w:themeColor="text1"/>
          <w:sz w:val="24"/>
          <w:szCs w:val="24"/>
        </w:rPr>
        <w:t>END FUNCTION</w:t>
      </w:r>
    </w:p>
    <w:p w14:paraId="3D179F13" w14:textId="77777777" w:rsidR="001144AC" w:rsidRPr="007E10CD" w:rsidRDefault="001144AC" w:rsidP="001C5824"/>
    <w:p w14:paraId="1844D75A" w14:textId="63B7A8B4" w:rsidR="001C5824" w:rsidRPr="001C5824" w:rsidRDefault="001C5824" w:rsidP="001C5824">
      <w:pPr>
        <w:pStyle w:val="Heading1"/>
        <w:keepNext w:val="0"/>
        <w:keepLines w:val="0"/>
        <w:widowControl w:val="0"/>
        <w:adjustRightInd w:val="0"/>
        <w:snapToGrid w:val="0"/>
        <w:spacing w:before="0" w:after="0"/>
        <w:rPr>
          <w:rFonts w:ascii="Times New Roman" w:hAnsi="Times New Roman" w:cs="Times New Roman"/>
          <w:b w:val="0"/>
          <w:bCs w:val="0"/>
          <w:color w:val="000000" w:themeColor="text1"/>
          <w:sz w:val="24"/>
          <w:szCs w:val="24"/>
        </w:rPr>
      </w:pPr>
      <w:r>
        <w:rPr>
          <w:rFonts w:ascii="Times New Roman" w:hAnsi="Times New Roman" w:cs="Times New Roman"/>
          <w:bCs w:val="0"/>
          <w:color w:val="000000" w:themeColor="text1"/>
          <w:sz w:val="24"/>
          <w:szCs w:val="24"/>
        </w:rPr>
        <w:t>Runtime and Memory Evaluation</w:t>
      </w:r>
    </w:p>
    <w:p w14:paraId="1AB55FC8" w14:textId="654409C6" w:rsidR="001C5824" w:rsidRPr="001144AC" w:rsidRDefault="001C5824" w:rsidP="001144AC">
      <w:pPr>
        <w:pStyle w:val="NormalWeb"/>
        <w:spacing w:line="480" w:lineRule="auto"/>
      </w:pPr>
      <w:r>
        <w:t>Assume there are n courses and the total number of prerequisite entries grows with n. Each normal line has a cost of 1. When a line calls a search or insertion function, its cost is based on that function.</w:t>
      </w:r>
    </w:p>
    <w:p w14:paraId="015C74F7" w14:textId="77777777" w:rsidR="008F50EE" w:rsidRPr="007E10CD" w:rsidRDefault="00000000" w:rsidP="007E10CD">
      <w:pPr>
        <w:pStyle w:val="Heading2"/>
        <w:adjustRightInd w:val="0"/>
        <w:snapToGrid w:val="0"/>
        <w:spacing w:before="0" w:after="0" w:line="240" w:lineRule="auto"/>
        <w:rPr>
          <w:rFonts w:ascii="Times New Roman" w:hAnsi="Times New Roman" w:cs="Times New Roman"/>
          <w:color w:val="000000" w:themeColor="text1"/>
          <w:szCs w:val="24"/>
        </w:rPr>
      </w:pPr>
      <w:r w:rsidRPr="007E10CD">
        <w:rPr>
          <w:rFonts w:ascii="Times New Roman" w:hAnsi="Times New Roman" w:cs="Times New Roman"/>
          <w:bCs w:val="0"/>
          <w:color w:val="000000" w:themeColor="text1"/>
          <w:szCs w:val="24"/>
        </w:rPr>
        <w:lastRenderedPageBreak/>
        <w:t>Vector Loading</w:t>
      </w:r>
    </w:p>
    <w:tbl>
      <w:tblPr>
        <w:tblStyle w:val="TableGrid"/>
        <w:tblW w:w="10656" w:type="dxa"/>
        <w:jc w:val="center"/>
        <w:tblLayout w:type="fixed"/>
        <w:tblLook w:val="04A0" w:firstRow="1" w:lastRow="0" w:firstColumn="1" w:lastColumn="0" w:noHBand="0" w:noVBand="1"/>
      </w:tblPr>
      <w:tblGrid>
        <w:gridCol w:w="4824"/>
        <w:gridCol w:w="1440"/>
        <w:gridCol w:w="1656"/>
        <w:gridCol w:w="2736"/>
      </w:tblGrid>
      <w:tr w:rsidR="008F50EE" w:rsidRPr="007E10CD" w14:paraId="4CBED885" w14:textId="77777777" w:rsidTr="001144AC">
        <w:trPr>
          <w:cantSplit/>
          <w:tblHeader/>
          <w:jc w:val="center"/>
        </w:trPr>
        <w:tc>
          <w:tcPr>
            <w:tcW w:w="4824" w:type="dxa"/>
            <w:shd w:val="clear" w:color="auto" w:fill="D9EAF7"/>
            <w:tcMar>
              <w:top w:w="20" w:type="dxa"/>
              <w:left w:w="60" w:type="dxa"/>
              <w:bottom w:w="20" w:type="dxa"/>
              <w:right w:w="60" w:type="dxa"/>
            </w:tcMar>
            <w:vAlign w:val="center"/>
          </w:tcPr>
          <w:p w14:paraId="52FFCFE4" w14:textId="77777777" w:rsidR="008F50EE" w:rsidRPr="007E10CD" w:rsidRDefault="00000000" w:rsidP="007E10CD">
            <w:pPr>
              <w:adjustRightInd w:val="0"/>
              <w:snapToGrid w:val="0"/>
              <w:spacing w:line="240" w:lineRule="auto"/>
              <w:rPr>
                <w:rFonts w:cs="Times New Roman"/>
                <w:b/>
                <w:bCs/>
                <w:color w:val="000000" w:themeColor="text1"/>
                <w:sz w:val="24"/>
                <w:szCs w:val="24"/>
              </w:rPr>
            </w:pPr>
            <w:r w:rsidRPr="007E10CD">
              <w:rPr>
                <w:rFonts w:cs="Times New Roman"/>
                <w:b/>
                <w:bCs/>
                <w:color w:val="000000" w:themeColor="text1"/>
                <w:sz w:val="24"/>
                <w:szCs w:val="24"/>
              </w:rPr>
              <w:t>Pseudocode operation</w:t>
            </w:r>
          </w:p>
        </w:tc>
        <w:tc>
          <w:tcPr>
            <w:tcW w:w="1440" w:type="dxa"/>
            <w:shd w:val="clear" w:color="auto" w:fill="D9EAF7"/>
            <w:tcMar>
              <w:top w:w="20" w:type="dxa"/>
              <w:left w:w="60" w:type="dxa"/>
              <w:bottom w:w="20" w:type="dxa"/>
              <w:right w:w="60" w:type="dxa"/>
            </w:tcMar>
            <w:vAlign w:val="center"/>
          </w:tcPr>
          <w:p w14:paraId="3AD74575" w14:textId="77777777" w:rsidR="008F50EE" w:rsidRPr="007E10CD" w:rsidRDefault="00000000" w:rsidP="007E10CD">
            <w:pPr>
              <w:adjustRightInd w:val="0"/>
              <w:snapToGrid w:val="0"/>
              <w:spacing w:line="240" w:lineRule="auto"/>
              <w:rPr>
                <w:rFonts w:cs="Times New Roman"/>
                <w:b/>
                <w:bCs/>
                <w:color w:val="000000" w:themeColor="text1"/>
                <w:sz w:val="24"/>
                <w:szCs w:val="24"/>
              </w:rPr>
            </w:pPr>
            <w:r w:rsidRPr="007E10CD">
              <w:rPr>
                <w:rFonts w:cs="Times New Roman"/>
                <w:b/>
                <w:bCs/>
                <w:color w:val="000000" w:themeColor="text1"/>
                <w:sz w:val="24"/>
                <w:szCs w:val="24"/>
              </w:rPr>
              <w:t>Line cost</w:t>
            </w:r>
          </w:p>
        </w:tc>
        <w:tc>
          <w:tcPr>
            <w:tcW w:w="1656" w:type="dxa"/>
            <w:shd w:val="clear" w:color="auto" w:fill="D9EAF7"/>
            <w:tcMar>
              <w:top w:w="20" w:type="dxa"/>
              <w:left w:w="60" w:type="dxa"/>
              <w:bottom w:w="20" w:type="dxa"/>
              <w:right w:w="60" w:type="dxa"/>
            </w:tcMar>
            <w:vAlign w:val="center"/>
          </w:tcPr>
          <w:p w14:paraId="6F906075" w14:textId="26A7DA77" w:rsidR="008F50EE" w:rsidRPr="007E10CD" w:rsidRDefault="00000000" w:rsidP="007E10CD">
            <w:pPr>
              <w:adjustRightInd w:val="0"/>
              <w:snapToGrid w:val="0"/>
              <w:spacing w:line="240" w:lineRule="auto"/>
              <w:rPr>
                <w:rFonts w:cs="Times New Roman"/>
                <w:b/>
                <w:bCs/>
                <w:color w:val="000000" w:themeColor="text1"/>
                <w:sz w:val="24"/>
                <w:szCs w:val="24"/>
              </w:rPr>
            </w:pPr>
            <w:r w:rsidRPr="007E10CD">
              <w:rPr>
                <w:rFonts w:cs="Times New Roman"/>
                <w:b/>
                <w:bCs/>
                <w:color w:val="000000" w:themeColor="text1"/>
                <w:sz w:val="24"/>
                <w:szCs w:val="24"/>
              </w:rPr>
              <w:t>Times execute</w:t>
            </w:r>
            <w:r w:rsidR="001144AC">
              <w:rPr>
                <w:rFonts w:cs="Times New Roman"/>
                <w:b/>
                <w:bCs/>
                <w:color w:val="000000" w:themeColor="text1"/>
                <w:sz w:val="24"/>
                <w:szCs w:val="24"/>
              </w:rPr>
              <w:t>d</w:t>
            </w:r>
          </w:p>
        </w:tc>
        <w:tc>
          <w:tcPr>
            <w:tcW w:w="2736" w:type="dxa"/>
            <w:shd w:val="clear" w:color="auto" w:fill="D9EAF7"/>
            <w:tcMar>
              <w:top w:w="20" w:type="dxa"/>
              <w:left w:w="60" w:type="dxa"/>
              <w:bottom w:w="20" w:type="dxa"/>
              <w:right w:w="60" w:type="dxa"/>
            </w:tcMar>
            <w:vAlign w:val="center"/>
          </w:tcPr>
          <w:p w14:paraId="10D1693C" w14:textId="77777777" w:rsidR="008F50EE" w:rsidRPr="007E10CD" w:rsidRDefault="00000000" w:rsidP="007E10CD">
            <w:pPr>
              <w:adjustRightInd w:val="0"/>
              <w:snapToGrid w:val="0"/>
              <w:spacing w:line="240" w:lineRule="auto"/>
              <w:rPr>
                <w:rFonts w:cs="Times New Roman"/>
                <w:b/>
                <w:bCs/>
                <w:color w:val="000000" w:themeColor="text1"/>
                <w:sz w:val="24"/>
                <w:szCs w:val="24"/>
              </w:rPr>
            </w:pPr>
            <w:r w:rsidRPr="007E10CD">
              <w:rPr>
                <w:rFonts w:cs="Times New Roman"/>
                <w:b/>
                <w:bCs/>
                <w:color w:val="000000" w:themeColor="text1"/>
                <w:sz w:val="24"/>
                <w:szCs w:val="24"/>
              </w:rPr>
              <w:t>Total</w:t>
            </w:r>
          </w:p>
        </w:tc>
      </w:tr>
      <w:tr w:rsidR="008F50EE" w:rsidRPr="007E10CD" w14:paraId="74F39300" w14:textId="77777777" w:rsidTr="001144AC">
        <w:trPr>
          <w:cantSplit/>
          <w:jc w:val="center"/>
        </w:trPr>
        <w:tc>
          <w:tcPr>
            <w:tcW w:w="4824" w:type="dxa"/>
            <w:tcMar>
              <w:top w:w="20" w:type="dxa"/>
              <w:left w:w="60" w:type="dxa"/>
              <w:bottom w:w="20" w:type="dxa"/>
              <w:right w:w="60" w:type="dxa"/>
            </w:tcMar>
            <w:vAlign w:val="center"/>
          </w:tcPr>
          <w:p w14:paraId="5085493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Initialize and open file</w:t>
            </w:r>
          </w:p>
        </w:tc>
        <w:tc>
          <w:tcPr>
            <w:tcW w:w="1440" w:type="dxa"/>
            <w:tcMar>
              <w:top w:w="20" w:type="dxa"/>
              <w:left w:w="60" w:type="dxa"/>
              <w:bottom w:w="20" w:type="dxa"/>
              <w:right w:w="60" w:type="dxa"/>
            </w:tcMar>
            <w:vAlign w:val="center"/>
          </w:tcPr>
          <w:p w14:paraId="2456E08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33F1810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2736" w:type="dxa"/>
            <w:tcMar>
              <w:top w:w="20" w:type="dxa"/>
              <w:left w:w="60" w:type="dxa"/>
              <w:bottom w:w="20" w:type="dxa"/>
              <w:right w:w="60" w:type="dxa"/>
            </w:tcMar>
            <w:vAlign w:val="center"/>
          </w:tcPr>
          <w:p w14:paraId="52F0A4E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r>
      <w:tr w:rsidR="008F50EE" w:rsidRPr="007E10CD" w14:paraId="5B2E5DEF" w14:textId="77777777" w:rsidTr="001144AC">
        <w:trPr>
          <w:cantSplit/>
          <w:jc w:val="center"/>
        </w:trPr>
        <w:tc>
          <w:tcPr>
            <w:tcW w:w="4824" w:type="dxa"/>
            <w:tcMar>
              <w:top w:w="20" w:type="dxa"/>
              <w:left w:w="60" w:type="dxa"/>
              <w:bottom w:w="20" w:type="dxa"/>
              <w:right w:w="60" w:type="dxa"/>
            </w:tcMar>
            <w:vAlign w:val="center"/>
          </w:tcPr>
          <w:p w14:paraId="3F5B59B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Read, split, and check a line</w:t>
            </w:r>
          </w:p>
        </w:tc>
        <w:tc>
          <w:tcPr>
            <w:tcW w:w="1440" w:type="dxa"/>
            <w:tcMar>
              <w:top w:w="20" w:type="dxa"/>
              <w:left w:w="60" w:type="dxa"/>
              <w:bottom w:w="20" w:type="dxa"/>
              <w:right w:w="60" w:type="dxa"/>
            </w:tcMar>
            <w:vAlign w:val="center"/>
          </w:tcPr>
          <w:p w14:paraId="2E8D9EE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0A16644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1810E50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2F16992A" w14:textId="77777777" w:rsidTr="001144AC">
        <w:trPr>
          <w:cantSplit/>
          <w:jc w:val="center"/>
        </w:trPr>
        <w:tc>
          <w:tcPr>
            <w:tcW w:w="4824" w:type="dxa"/>
            <w:tcMar>
              <w:top w:w="20" w:type="dxa"/>
              <w:left w:w="60" w:type="dxa"/>
              <w:bottom w:w="20" w:type="dxa"/>
              <w:right w:w="60" w:type="dxa"/>
            </w:tcMar>
            <w:vAlign w:val="center"/>
          </w:tcPr>
          <w:p w14:paraId="1CD67C5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Search vector for duplicate number</w:t>
            </w:r>
          </w:p>
        </w:tc>
        <w:tc>
          <w:tcPr>
            <w:tcW w:w="1440" w:type="dxa"/>
            <w:tcMar>
              <w:top w:w="20" w:type="dxa"/>
              <w:left w:w="60" w:type="dxa"/>
              <w:bottom w:w="20" w:type="dxa"/>
              <w:right w:w="60" w:type="dxa"/>
            </w:tcMar>
            <w:vAlign w:val="center"/>
          </w:tcPr>
          <w:p w14:paraId="6B6D836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1656" w:type="dxa"/>
            <w:tcMar>
              <w:top w:w="20" w:type="dxa"/>
              <w:left w:w="60" w:type="dxa"/>
              <w:bottom w:w="20" w:type="dxa"/>
              <w:right w:w="60" w:type="dxa"/>
            </w:tcMar>
            <w:vAlign w:val="center"/>
          </w:tcPr>
          <w:p w14:paraId="6357DAA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3C6CA58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63FD25FC" w14:textId="77777777" w:rsidTr="001144AC">
        <w:trPr>
          <w:cantSplit/>
          <w:jc w:val="center"/>
        </w:trPr>
        <w:tc>
          <w:tcPr>
            <w:tcW w:w="4824" w:type="dxa"/>
            <w:tcMar>
              <w:top w:w="20" w:type="dxa"/>
              <w:left w:w="60" w:type="dxa"/>
              <w:bottom w:w="20" w:type="dxa"/>
              <w:right w:w="60" w:type="dxa"/>
            </w:tcMar>
            <w:vAlign w:val="center"/>
          </w:tcPr>
          <w:p w14:paraId="10FE9C6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Create and append Course</w:t>
            </w:r>
          </w:p>
        </w:tc>
        <w:tc>
          <w:tcPr>
            <w:tcW w:w="1440" w:type="dxa"/>
            <w:tcMar>
              <w:top w:w="20" w:type="dxa"/>
              <w:left w:w="60" w:type="dxa"/>
              <w:bottom w:w="20" w:type="dxa"/>
              <w:right w:w="60" w:type="dxa"/>
            </w:tcMar>
            <w:vAlign w:val="center"/>
          </w:tcPr>
          <w:p w14:paraId="12C3D5F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7DF452C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211955C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6589E3CD" w14:textId="77777777" w:rsidTr="001144AC">
        <w:trPr>
          <w:cantSplit/>
          <w:jc w:val="center"/>
        </w:trPr>
        <w:tc>
          <w:tcPr>
            <w:tcW w:w="4824" w:type="dxa"/>
            <w:tcMar>
              <w:top w:w="20" w:type="dxa"/>
              <w:left w:w="60" w:type="dxa"/>
              <w:bottom w:w="20" w:type="dxa"/>
              <w:right w:w="60" w:type="dxa"/>
            </w:tcMar>
            <w:vAlign w:val="center"/>
          </w:tcPr>
          <w:p w14:paraId="01A71B3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Search vector to validate prerequisite</w:t>
            </w:r>
          </w:p>
        </w:tc>
        <w:tc>
          <w:tcPr>
            <w:tcW w:w="1440" w:type="dxa"/>
            <w:tcMar>
              <w:top w:w="20" w:type="dxa"/>
              <w:left w:w="60" w:type="dxa"/>
              <w:bottom w:w="20" w:type="dxa"/>
              <w:right w:w="60" w:type="dxa"/>
            </w:tcMar>
            <w:vAlign w:val="center"/>
          </w:tcPr>
          <w:p w14:paraId="02CB478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1656" w:type="dxa"/>
            <w:tcMar>
              <w:top w:w="20" w:type="dxa"/>
              <w:left w:w="60" w:type="dxa"/>
              <w:bottom w:w="20" w:type="dxa"/>
              <w:right w:w="60" w:type="dxa"/>
            </w:tcMar>
            <w:vAlign w:val="center"/>
          </w:tcPr>
          <w:p w14:paraId="4B83AAE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154079B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21563F17" w14:textId="77777777" w:rsidTr="001144AC">
        <w:trPr>
          <w:cantSplit/>
          <w:jc w:val="center"/>
        </w:trPr>
        <w:tc>
          <w:tcPr>
            <w:tcW w:w="4824" w:type="dxa"/>
            <w:tcMar>
              <w:top w:w="20" w:type="dxa"/>
              <w:left w:w="60" w:type="dxa"/>
              <w:bottom w:w="20" w:type="dxa"/>
              <w:right w:w="60" w:type="dxa"/>
            </w:tcMar>
            <w:vAlign w:val="center"/>
          </w:tcPr>
          <w:p w14:paraId="75F5218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Close/return</w:t>
            </w:r>
          </w:p>
        </w:tc>
        <w:tc>
          <w:tcPr>
            <w:tcW w:w="1440" w:type="dxa"/>
            <w:tcMar>
              <w:top w:w="20" w:type="dxa"/>
              <w:left w:w="60" w:type="dxa"/>
              <w:bottom w:w="20" w:type="dxa"/>
              <w:right w:w="60" w:type="dxa"/>
            </w:tcMar>
            <w:vAlign w:val="center"/>
          </w:tcPr>
          <w:p w14:paraId="581389F6"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00A0877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2736" w:type="dxa"/>
            <w:tcMar>
              <w:top w:w="20" w:type="dxa"/>
              <w:left w:w="60" w:type="dxa"/>
              <w:bottom w:w="20" w:type="dxa"/>
              <w:right w:w="60" w:type="dxa"/>
            </w:tcMar>
            <w:vAlign w:val="center"/>
          </w:tcPr>
          <w:p w14:paraId="2978FB8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r>
      <w:tr w:rsidR="008F50EE" w:rsidRPr="007E10CD" w14:paraId="798F2E65" w14:textId="77777777" w:rsidTr="001144AC">
        <w:trPr>
          <w:cantSplit/>
          <w:jc w:val="center"/>
        </w:trPr>
        <w:tc>
          <w:tcPr>
            <w:tcW w:w="4824" w:type="dxa"/>
            <w:tcMar>
              <w:top w:w="20" w:type="dxa"/>
              <w:left w:w="60" w:type="dxa"/>
              <w:bottom w:w="20" w:type="dxa"/>
              <w:right w:w="60" w:type="dxa"/>
            </w:tcMar>
            <w:vAlign w:val="center"/>
          </w:tcPr>
          <w:p w14:paraId="04BF1A8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Total</w:t>
            </w:r>
          </w:p>
        </w:tc>
        <w:tc>
          <w:tcPr>
            <w:tcW w:w="1440" w:type="dxa"/>
            <w:tcMar>
              <w:top w:w="20" w:type="dxa"/>
              <w:left w:w="60" w:type="dxa"/>
              <w:bottom w:w="20" w:type="dxa"/>
              <w:right w:w="60" w:type="dxa"/>
            </w:tcMar>
            <w:vAlign w:val="center"/>
          </w:tcPr>
          <w:p w14:paraId="326A767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1656" w:type="dxa"/>
            <w:tcMar>
              <w:top w:w="20" w:type="dxa"/>
              <w:left w:w="60" w:type="dxa"/>
              <w:bottom w:w="20" w:type="dxa"/>
              <w:right w:w="60" w:type="dxa"/>
            </w:tcMar>
            <w:vAlign w:val="center"/>
          </w:tcPr>
          <w:p w14:paraId="394F9041" w14:textId="75044C18"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2736" w:type="dxa"/>
            <w:tcMar>
              <w:top w:w="20" w:type="dxa"/>
              <w:left w:w="60" w:type="dxa"/>
              <w:bottom w:w="20" w:type="dxa"/>
              <w:right w:w="60" w:type="dxa"/>
            </w:tcMar>
            <w:vAlign w:val="center"/>
          </w:tcPr>
          <w:p w14:paraId="3C5DE7B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2n² + 2n + 2 = O(n²)</w:t>
            </w:r>
          </w:p>
        </w:tc>
      </w:tr>
    </w:tbl>
    <w:p w14:paraId="112DA17C" w14:textId="621E222F" w:rsidR="001C5824" w:rsidRDefault="001144AC" w:rsidP="007E10CD">
      <w:pPr>
        <w:pStyle w:val="Heading2"/>
        <w:adjustRightInd w:val="0"/>
        <w:snapToGrid w:val="0"/>
        <w:spacing w:before="0" w:after="0" w:line="240" w:lineRule="auto"/>
        <w:rPr>
          <w:rFonts w:ascii="Times New Roman" w:hAnsi="Times New Roman" w:cs="Times New Roman"/>
          <w:b w:val="0"/>
          <w:color w:val="000000" w:themeColor="text1"/>
          <w:szCs w:val="24"/>
        </w:rPr>
      </w:pPr>
      <w:r w:rsidRPr="001144AC">
        <w:rPr>
          <w:rFonts w:ascii="Times New Roman" w:hAnsi="Times New Roman" w:cs="Times New Roman"/>
          <w:b w:val="0"/>
          <w:color w:val="000000" w:themeColor="text1"/>
          <w:szCs w:val="24"/>
        </w:rPr>
        <w:t>The vector has a worst-case loading time of O(n²) because checking for duplicate course numbers and validating prerequisites may require searching through the vector for each course. It requires O(n) memory to store the courses and prerequisite information.</w:t>
      </w:r>
    </w:p>
    <w:p w14:paraId="6AD9A330" w14:textId="77777777" w:rsidR="001144AC" w:rsidRPr="001144AC" w:rsidRDefault="001144AC" w:rsidP="001144AC"/>
    <w:p w14:paraId="04F3CD82" w14:textId="25719353" w:rsidR="008F50EE" w:rsidRPr="007E10CD" w:rsidRDefault="00000000" w:rsidP="007E10CD">
      <w:pPr>
        <w:pStyle w:val="Heading2"/>
        <w:adjustRightInd w:val="0"/>
        <w:snapToGrid w:val="0"/>
        <w:spacing w:before="0" w:after="0" w:line="240" w:lineRule="auto"/>
        <w:rPr>
          <w:rFonts w:ascii="Times New Roman" w:hAnsi="Times New Roman" w:cs="Times New Roman"/>
          <w:bCs w:val="0"/>
          <w:color w:val="000000" w:themeColor="text1"/>
          <w:szCs w:val="24"/>
        </w:rPr>
      </w:pPr>
      <w:r w:rsidRPr="007E10CD">
        <w:rPr>
          <w:rFonts w:ascii="Times New Roman" w:hAnsi="Times New Roman" w:cs="Times New Roman"/>
          <w:bCs w:val="0"/>
          <w:color w:val="000000" w:themeColor="text1"/>
          <w:szCs w:val="24"/>
        </w:rPr>
        <w:t>Hash Table Loading</w:t>
      </w:r>
    </w:p>
    <w:tbl>
      <w:tblPr>
        <w:tblStyle w:val="TableGrid"/>
        <w:tblW w:w="0" w:type="auto"/>
        <w:jc w:val="center"/>
        <w:tblLayout w:type="fixed"/>
        <w:tblLook w:val="04A0" w:firstRow="1" w:lastRow="0" w:firstColumn="1" w:lastColumn="0" w:noHBand="0" w:noVBand="1"/>
      </w:tblPr>
      <w:tblGrid>
        <w:gridCol w:w="4824"/>
        <w:gridCol w:w="1440"/>
        <w:gridCol w:w="1656"/>
        <w:gridCol w:w="2736"/>
      </w:tblGrid>
      <w:tr w:rsidR="008F50EE" w:rsidRPr="007E10CD" w14:paraId="20F30A9A" w14:textId="77777777">
        <w:trPr>
          <w:cantSplit/>
          <w:tblHeader/>
          <w:jc w:val="center"/>
        </w:trPr>
        <w:tc>
          <w:tcPr>
            <w:tcW w:w="4824" w:type="dxa"/>
            <w:shd w:val="clear" w:color="auto" w:fill="D9EAF7"/>
            <w:tcMar>
              <w:top w:w="20" w:type="dxa"/>
              <w:left w:w="60" w:type="dxa"/>
              <w:bottom w:w="20" w:type="dxa"/>
              <w:right w:w="60" w:type="dxa"/>
            </w:tcMar>
            <w:vAlign w:val="center"/>
          </w:tcPr>
          <w:p w14:paraId="181FAE99"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Pseudocode operation</w:t>
            </w:r>
          </w:p>
        </w:tc>
        <w:tc>
          <w:tcPr>
            <w:tcW w:w="1440" w:type="dxa"/>
            <w:shd w:val="clear" w:color="auto" w:fill="D9EAF7"/>
            <w:tcMar>
              <w:top w:w="20" w:type="dxa"/>
              <w:left w:w="60" w:type="dxa"/>
              <w:bottom w:w="20" w:type="dxa"/>
              <w:right w:w="60" w:type="dxa"/>
            </w:tcMar>
            <w:vAlign w:val="center"/>
          </w:tcPr>
          <w:p w14:paraId="1279EA2B"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Line cost</w:t>
            </w:r>
          </w:p>
        </w:tc>
        <w:tc>
          <w:tcPr>
            <w:tcW w:w="1656" w:type="dxa"/>
            <w:shd w:val="clear" w:color="auto" w:fill="D9EAF7"/>
            <w:tcMar>
              <w:top w:w="20" w:type="dxa"/>
              <w:left w:w="60" w:type="dxa"/>
              <w:bottom w:w="20" w:type="dxa"/>
              <w:right w:w="60" w:type="dxa"/>
            </w:tcMar>
            <w:vAlign w:val="center"/>
          </w:tcPr>
          <w:p w14:paraId="6A192B24" w14:textId="48D11FCC"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Times execut</w:t>
            </w:r>
            <w:r w:rsidR="007E10CD">
              <w:rPr>
                <w:rFonts w:cs="Times New Roman"/>
                <w:b/>
                <w:color w:val="000000" w:themeColor="text1"/>
                <w:sz w:val="24"/>
                <w:szCs w:val="24"/>
              </w:rPr>
              <w:t>e</w:t>
            </w:r>
            <w:r w:rsidR="001144AC">
              <w:rPr>
                <w:rFonts w:cs="Times New Roman"/>
                <w:b/>
                <w:color w:val="000000" w:themeColor="text1"/>
                <w:sz w:val="24"/>
                <w:szCs w:val="24"/>
              </w:rPr>
              <w:t>d</w:t>
            </w:r>
          </w:p>
        </w:tc>
        <w:tc>
          <w:tcPr>
            <w:tcW w:w="2736" w:type="dxa"/>
            <w:shd w:val="clear" w:color="auto" w:fill="D9EAF7"/>
            <w:tcMar>
              <w:top w:w="20" w:type="dxa"/>
              <w:left w:w="60" w:type="dxa"/>
              <w:bottom w:w="20" w:type="dxa"/>
              <w:right w:w="60" w:type="dxa"/>
            </w:tcMar>
            <w:vAlign w:val="center"/>
          </w:tcPr>
          <w:p w14:paraId="6298F4C5"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Total</w:t>
            </w:r>
          </w:p>
        </w:tc>
      </w:tr>
      <w:tr w:rsidR="008F50EE" w:rsidRPr="007E10CD" w14:paraId="33DF934E" w14:textId="77777777">
        <w:trPr>
          <w:cantSplit/>
          <w:jc w:val="center"/>
        </w:trPr>
        <w:tc>
          <w:tcPr>
            <w:tcW w:w="4824" w:type="dxa"/>
            <w:tcMar>
              <w:top w:w="20" w:type="dxa"/>
              <w:left w:w="60" w:type="dxa"/>
              <w:bottom w:w="20" w:type="dxa"/>
              <w:right w:w="60" w:type="dxa"/>
            </w:tcMar>
            <w:vAlign w:val="center"/>
          </w:tcPr>
          <w:p w14:paraId="26EA720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Initialize and open file</w:t>
            </w:r>
          </w:p>
        </w:tc>
        <w:tc>
          <w:tcPr>
            <w:tcW w:w="1440" w:type="dxa"/>
            <w:tcMar>
              <w:top w:w="20" w:type="dxa"/>
              <w:left w:w="60" w:type="dxa"/>
              <w:bottom w:w="20" w:type="dxa"/>
              <w:right w:w="60" w:type="dxa"/>
            </w:tcMar>
            <w:vAlign w:val="center"/>
          </w:tcPr>
          <w:p w14:paraId="0B25B70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40EBA01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2736" w:type="dxa"/>
            <w:tcMar>
              <w:top w:w="20" w:type="dxa"/>
              <w:left w:w="60" w:type="dxa"/>
              <w:bottom w:w="20" w:type="dxa"/>
              <w:right w:w="60" w:type="dxa"/>
            </w:tcMar>
            <w:vAlign w:val="center"/>
          </w:tcPr>
          <w:p w14:paraId="2A69B20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r>
      <w:tr w:rsidR="008F50EE" w:rsidRPr="007E10CD" w14:paraId="1D8CC916" w14:textId="77777777">
        <w:trPr>
          <w:cantSplit/>
          <w:jc w:val="center"/>
        </w:trPr>
        <w:tc>
          <w:tcPr>
            <w:tcW w:w="4824" w:type="dxa"/>
            <w:tcMar>
              <w:top w:w="20" w:type="dxa"/>
              <w:left w:w="60" w:type="dxa"/>
              <w:bottom w:w="20" w:type="dxa"/>
              <w:right w:w="60" w:type="dxa"/>
            </w:tcMar>
            <w:vAlign w:val="center"/>
          </w:tcPr>
          <w:p w14:paraId="2322EC3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Read, split, and check a line</w:t>
            </w:r>
          </w:p>
        </w:tc>
        <w:tc>
          <w:tcPr>
            <w:tcW w:w="1440" w:type="dxa"/>
            <w:tcMar>
              <w:top w:w="20" w:type="dxa"/>
              <w:left w:w="60" w:type="dxa"/>
              <w:bottom w:w="20" w:type="dxa"/>
              <w:right w:w="60" w:type="dxa"/>
            </w:tcMar>
            <w:vAlign w:val="center"/>
          </w:tcPr>
          <w:p w14:paraId="0DCD658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1BBDD56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5CB16C1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1A651859" w14:textId="77777777">
        <w:trPr>
          <w:cantSplit/>
          <w:jc w:val="center"/>
        </w:trPr>
        <w:tc>
          <w:tcPr>
            <w:tcW w:w="4824" w:type="dxa"/>
            <w:tcMar>
              <w:top w:w="20" w:type="dxa"/>
              <w:left w:w="60" w:type="dxa"/>
              <w:bottom w:w="20" w:type="dxa"/>
              <w:right w:w="60" w:type="dxa"/>
            </w:tcMar>
            <w:vAlign w:val="center"/>
          </w:tcPr>
          <w:p w14:paraId="3D0B07D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HashSet lookup/add (collision worst case)</w:t>
            </w:r>
          </w:p>
        </w:tc>
        <w:tc>
          <w:tcPr>
            <w:tcW w:w="1440" w:type="dxa"/>
            <w:tcMar>
              <w:top w:w="20" w:type="dxa"/>
              <w:left w:w="60" w:type="dxa"/>
              <w:bottom w:w="20" w:type="dxa"/>
              <w:right w:w="60" w:type="dxa"/>
            </w:tcMar>
            <w:vAlign w:val="center"/>
          </w:tcPr>
          <w:p w14:paraId="6B389B7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1656" w:type="dxa"/>
            <w:tcMar>
              <w:top w:w="20" w:type="dxa"/>
              <w:left w:w="60" w:type="dxa"/>
              <w:bottom w:w="20" w:type="dxa"/>
              <w:right w:w="60" w:type="dxa"/>
            </w:tcMar>
            <w:vAlign w:val="center"/>
          </w:tcPr>
          <w:p w14:paraId="75B0442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06342B1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6057F7A5" w14:textId="77777777">
        <w:trPr>
          <w:cantSplit/>
          <w:jc w:val="center"/>
        </w:trPr>
        <w:tc>
          <w:tcPr>
            <w:tcW w:w="4824" w:type="dxa"/>
            <w:tcMar>
              <w:top w:w="20" w:type="dxa"/>
              <w:left w:w="60" w:type="dxa"/>
              <w:bottom w:w="20" w:type="dxa"/>
              <w:right w:w="60" w:type="dxa"/>
            </w:tcMar>
            <w:vAlign w:val="center"/>
          </w:tcPr>
          <w:p w14:paraId="3363DAC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Validate prerequisites in HashSet</w:t>
            </w:r>
          </w:p>
        </w:tc>
        <w:tc>
          <w:tcPr>
            <w:tcW w:w="1440" w:type="dxa"/>
            <w:tcMar>
              <w:top w:w="20" w:type="dxa"/>
              <w:left w:w="60" w:type="dxa"/>
              <w:bottom w:w="20" w:type="dxa"/>
              <w:right w:w="60" w:type="dxa"/>
            </w:tcMar>
            <w:vAlign w:val="center"/>
          </w:tcPr>
          <w:p w14:paraId="18CC28C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 worst</w:t>
            </w:r>
          </w:p>
        </w:tc>
        <w:tc>
          <w:tcPr>
            <w:tcW w:w="1656" w:type="dxa"/>
            <w:tcMar>
              <w:top w:w="20" w:type="dxa"/>
              <w:left w:w="60" w:type="dxa"/>
              <w:bottom w:w="20" w:type="dxa"/>
              <w:right w:w="60" w:type="dxa"/>
            </w:tcMar>
            <w:vAlign w:val="center"/>
          </w:tcPr>
          <w:p w14:paraId="6B4648F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026B102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28E22A17" w14:textId="77777777">
        <w:trPr>
          <w:cantSplit/>
          <w:jc w:val="center"/>
        </w:trPr>
        <w:tc>
          <w:tcPr>
            <w:tcW w:w="4824" w:type="dxa"/>
            <w:tcMar>
              <w:top w:w="20" w:type="dxa"/>
              <w:left w:w="60" w:type="dxa"/>
              <w:bottom w:w="20" w:type="dxa"/>
              <w:right w:w="60" w:type="dxa"/>
            </w:tcMar>
            <w:vAlign w:val="center"/>
          </w:tcPr>
          <w:p w14:paraId="29C44D5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Create Course</w:t>
            </w:r>
          </w:p>
        </w:tc>
        <w:tc>
          <w:tcPr>
            <w:tcW w:w="1440" w:type="dxa"/>
            <w:tcMar>
              <w:top w:w="20" w:type="dxa"/>
              <w:left w:w="60" w:type="dxa"/>
              <w:bottom w:w="20" w:type="dxa"/>
              <w:right w:w="60" w:type="dxa"/>
            </w:tcMar>
            <w:vAlign w:val="center"/>
          </w:tcPr>
          <w:p w14:paraId="6AD899C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1290AC4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532E0E2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2B83B364" w14:textId="77777777">
        <w:trPr>
          <w:cantSplit/>
          <w:jc w:val="center"/>
        </w:trPr>
        <w:tc>
          <w:tcPr>
            <w:tcW w:w="4824" w:type="dxa"/>
            <w:tcMar>
              <w:top w:w="20" w:type="dxa"/>
              <w:left w:w="60" w:type="dxa"/>
              <w:bottom w:w="20" w:type="dxa"/>
              <w:right w:w="60" w:type="dxa"/>
            </w:tcMar>
            <w:vAlign w:val="center"/>
          </w:tcPr>
          <w:p w14:paraId="07757D1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Hash Insert with chain</w:t>
            </w:r>
          </w:p>
        </w:tc>
        <w:tc>
          <w:tcPr>
            <w:tcW w:w="1440" w:type="dxa"/>
            <w:tcMar>
              <w:top w:w="20" w:type="dxa"/>
              <w:left w:w="60" w:type="dxa"/>
              <w:bottom w:w="20" w:type="dxa"/>
              <w:right w:w="60" w:type="dxa"/>
            </w:tcMar>
            <w:vAlign w:val="center"/>
          </w:tcPr>
          <w:p w14:paraId="414D835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 worst</w:t>
            </w:r>
          </w:p>
        </w:tc>
        <w:tc>
          <w:tcPr>
            <w:tcW w:w="1656" w:type="dxa"/>
            <w:tcMar>
              <w:top w:w="20" w:type="dxa"/>
              <w:left w:w="60" w:type="dxa"/>
              <w:bottom w:w="20" w:type="dxa"/>
              <w:right w:w="60" w:type="dxa"/>
            </w:tcMar>
            <w:vAlign w:val="center"/>
          </w:tcPr>
          <w:p w14:paraId="55B3CD0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6DCEA45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19772E11" w14:textId="77777777">
        <w:trPr>
          <w:cantSplit/>
          <w:jc w:val="center"/>
        </w:trPr>
        <w:tc>
          <w:tcPr>
            <w:tcW w:w="4824" w:type="dxa"/>
            <w:tcMar>
              <w:top w:w="20" w:type="dxa"/>
              <w:left w:w="60" w:type="dxa"/>
              <w:bottom w:w="20" w:type="dxa"/>
              <w:right w:w="60" w:type="dxa"/>
            </w:tcMar>
            <w:vAlign w:val="center"/>
          </w:tcPr>
          <w:p w14:paraId="7685BAB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Total</w:t>
            </w:r>
          </w:p>
        </w:tc>
        <w:tc>
          <w:tcPr>
            <w:tcW w:w="1440" w:type="dxa"/>
            <w:tcMar>
              <w:top w:w="20" w:type="dxa"/>
              <w:left w:w="60" w:type="dxa"/>
              <w:bottom w:w="20" w:type="dxa"/>
              <w:right w:w="60" w:type="dxa"/>
            </w:tcMar>
            <w:vAlign w:val="center"/>
          </w:tcPr>
          <w:p w14:paraId="035847C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1656" w:type="dxa"/>
            <w:tcMar>
              <w:top w:w="20" w:type="dxa"/>
              <w:left w:w="60" w:type="dxa"/>
              <w:bottom w:w="20" w:type="dxa"/>
              <w:right w:w="60" w:type="dxa"/>
            </w:tcMar>
            <w:vAlign w:val="center"/>
          </w:tcPr>
          <w:p w14:paraId="6CC6ACE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2736" w:type="dxa"/>
            <w:tcMar>
              <w:top w:w="20" w:type="dxa"/>
              <w:left w:w="60" w:type="dxa"/>
              <w:bottom w:w="20" w:type="dxa"/>
              <w:right w:w="60" w:type="dxa"/>
            </w:tcMar>
            <w:vAlign w:val="center"/>
          </w:tcPr>
          <w:p w14:paraId="1CE5082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3n² + 2n + 1 = O(n²)</w:t>
            </w:r>
          </w:p>
        </w:tc>
      </w:tr>
    </w:tbl>
    <w:p w14:paraId="66F26AEF" w14:textId="77777777" w:rsidR="001C5824" w:rsidRDefault="001C5824" w:rsidP="007E10CD">
      <w:pPr>
        <w:pStyle w:val="Heading2"/>
        <w:adjustRightInd w:val="0"/>
        <w:snapToGrid w:val="0"/>
        <w:spacing w:before="0" w:after="0" w:line="240" w:lineRule="auto"/>
        <w:rPr>
          <w:rFonts w:ascii="Times New Roman" w:hAnsi="Times New Roman" w:cs="Times New Roman"/>
          <w:bCs w:val="0"/>
          <w:color w:val="000000" w:themeColor="text1"/>
          <w:szCs w:val="24"/>
        </w:rPr>
      </w:pPr>
    </w:p>
    <w:p w14:paraId="7258B071" w14:textId="53B6CEED" w:rsidR="001144AC" w:rsidRPr="001144AC" w:rsidRDefault="001144AC" w:rsidP="007E10CD">
      <w:pPr>
        <w:pStyle w:val="Heading2"/>
        <w:adjustRightInd w:val="0"/>
        <w:snapToGrid w:val="0"/>
        <w:spacing w:before="0" w:after="0" w:line="240" w:lineRule="auto"/>
        <w:rPr>
          <w:rFonts w:ascii="Times New Roman" w:hAnsi="Times New Roman" w:cs="Times New Roman"/>
          <w:b w:val="0"/>
          <w:color w:val="000000" w:themeColor="text1"/>
          <w:szCs w:val="24"/>
        </w:rPr>
      </w:pPr>
      <w:r w:rsidRPr="001144AC">
        <w:rPr>
          <w:rFonts w:ascii="Times New Roman" w:hAnsi="Times New Roman" w:cs="Times New Roman"/>
          <w:b w:val="0"/>
          <w:color w:val="000000" w:themeColor="text1"/>
          <w:szCs w:val="24"/>
        </w:rPr>
        <w:t>The hash table loads courses in O(n) time on average because HashSet lookups and hash-table insertions are O(1) on average. Its worst-case loading time is O(n²) if collisions place many values in the same bucket. Its memory requirement is O(n + b), where b is the number of buckets. This simplifies to O(n) when the number of buckets grows with the number of courses.</w:t>
      </w:r>
    </w:p>
    <w:p w14:paraId="691DED67" w14:textId="77777777" w:rsidR="001144AC" w:rsidRPr="001144AC" w:rsidRDefault="001144AC" w:rsidP="001144AC"/>
    <w:p w14:paraId="0C2F10DB" w14:textId="3BD84194" w:rsidR="008F50EE" w:rsidRPr="007E10CD" w:rsidRDefault="00000000" w:rsidP="007E10CD">
      <w:pPr>
        <w:pStyle w:val="Heading2"/>
        <w:adjustRightInd w:val="0"/>
        <w:snapToGrid w:val="0"/>
        <w:spacing w:before="0" w:after="0" w:line="240" w:lineRule="auto"/>
        <w:rPr>
          <w:rFonts w:ascii="Times New Roman" w:hAnsi="Times New Roman" w:cs="Times New Roman"/>
          <w:bCs w:val="0"/>
          <w:color w:val="000000" w:themeColor="text1"/>
          <w:szCs w:val="24"/>
        </w:rPr>
      </w:pPr>
      <w:r w:rsidRPr="007E10CD">
        <w:rPr>
          <w:rFonts w:ascii="Times New Roman" w:hAnsi="Times New Roman" w:cs="Times New Roman"/>
          <w:bCs w:val="0"/>
          <w:color w:val="000000" w:themeColor="text1"/>
          <w:szCs w:val="24"/>
        </w:rPr>
        <w:t>Binary Search Tree Loading</w:t>
      </w:r>
    </w:p>
    <w:tbl>
      <w:tblPr>
        <w:tblStyle w:val="TableGrid"/>
        <w:tblW w:w="0" w:type="auto"/>
        <w:jc w:val="center"/>
        <w:tblLayout w:type="fixed"/>
        <w:tblLook w:val="04A0" w:firstRow="1" w:lastRow="0" w:firstColumn="1" w:lastColumn="0" w:noHBand="0" w:noVBand="1"/>
      </w:tblPr>
      <w:tblGrid>
        <w:gridCol w:w="4824"/>
        <w:gridCol w:w="1440"/>
        <w:gridCol w:w="1656"/>
        <w:gridCol w:w="2736"/>
      </w:tblGrid>
      <w:tr w:rsidR="008F50EE" w:rsidRPr="007E10CD" w14:paraId="28C1C385" w14:textId="77777777">
        <w:trPr>
          <w:cantSplit/>
          <w:tblHeader/>
          <w:jc w:val="center"/>
        </w:trPr>
        <w:tc>
          <w:tcPr>
            <w:tcW w:w="4824" w:type="dxa"/>
            <w:shd w:val="clear" w:color="auto" w:fill="D9EAF7"/>
            <w:tcMar>
              <w:top w:w="20" w:type="dxa"/>
              <w:left w:w="60" w:type="dxa"/>
              <w:bottom w:w="20" w:type="dxa"/>
              <w:right w:w="60" w:type="dxa"/>
            </w:tcMar>
            <w:vAlign w:val="center"/>
          </w:tcPr>
          <w:p w14:paraId="04A64A66"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Pseudocode operation</w:t>
            </w:r>
          </w:p>
        </w:tc>
        <w:tc>
          <w:tcPr>
            <w:tcW w:w="1440" w:type="dxa"/>
            <w:shd w:val="clear" w:color="auto" w:fill="D9EAF7"/>
            <w:tcMar>
              <w:top w:w="20" w:type="dxa"/>
              <w:left w:w="60" w:type="dxa"/>
              <w:bottom w:w="20" w:type="dxa"/>
              <w:right w:w="60" w:type="dxa"/>
            </w:tcMar>
            <w:vAlign w:val="center"/>
          </w:tcPr>
          <w:p w14:paraId="7A80DE4D"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Line cost</w:t>
            </w:r>
          </w:p>
        </w:tc>
        <w:tc>
          <w:tcPr>
            <w:tcW w:w="1656" w:type="dxa"/>
            <w:shd w:val="clear" w:color="auto" w:fill="D9EAF7"/>
            <w:tcMar>
              <w:top w:w="20" w:type="dxa"/>
              <w:left w:w="60" w:type="dxa"/>
              <w:bottom w:w="20" w:type="dxa"/>
              <w:right w:w="60" w:type="dxa"/>
            </w:tcMar>
            <w:vAlign w:val="center"/>
          </w:tcPr>
          <w:p w14:paraId="3CDD3977" w14:textId="40E830E0"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Times execute</w:t>
            </w:r>
            <w:r w:rsidR="001144AC">
              <w:rPr>
                <w:rFonts w:cs="Times New Roman"/>
                <w:b/>
                <w:color w:val="000000" w:themeColor="text1"/>
                <w:sz w:val="24"/>
                <w:szCs w:val="24"/>
              </w:rPr>
              <w:t>d</w:t>
            </w:r>
          </w:p>
        </w:tc>
        <w:tc>
          <w:tcPr>
            <w:tcW w:w="2736" w:type="dxa"/>
            <w:shd w:val="clear" w:color="auto" w:fill="D9EAF7"/>
            <w:tcMar>
              <w:top w:w="20" w:type="dxa"/>
              <w:left w:w="60" w:type="dxa"/>
              <w:bottom w:w="20" w:type="dxa"/>
              <w:right w:w="60" w:type="dxa"/>
            </w:tcMar>
            <w:vAlign w:val="center"/>
          </w:tcPr>
          <w:p w14:paraId="0DF27010"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Total</w:t>
            </w:r>
          </w:p>
        </w:tc>
      </w:tr>
      <w:tr w:rsidR="008F50EE" w:rsidRPr="007E10CD" w14:paraId="3C1F86B8" w14:textId="77777777">
        <w:trPr>
          <w:cantSplit/>
          <w:jc w:val="center"/>
        </w:trPr>
        <w:tc>
          <w:tcPr>
            <w:tcW w:w="4824" w:type="dxa"/>
            <w:tcMar>
              <w:top w:w="20" w:type="dxa"/>
              <w:left w:w="60" w:type="dxa"/>
              <w:bottom w:w="20" w:type="dxa"/>
              <w:right w:w="60" w:type="dxa"/>
            </w:tcMar>
            <w:vAlign w:val="center"/>
          </w:tcPr>
          <w:p w14:paraId="2C76978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Initialize and open file</w:t>
            </w:r>
          </w:p>
        </w:tc>
        <w:tc>
          <w:tcPr>
            <w:tcW w:w="1440" w:type="dxa"/>
            <w:tcMar>
              <w:top w:w="20" w:type="dxa"/>
              <w:left w:w="60" w:type="dxa"/>
              <w:bottom w:w="20" w:type="dxa"/>
              <w:right w:w="60" w:type="dxa"/>
            </w:tcMar>
            <w:vAlign w:val="center"/>
          </w:tcPr>
          <w:p w14:paraId="5C9F606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6941DA6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2736" w:type="dxa"/>
            <w:tcMar>
              <w:top w:w="20" w:type="dxa"/>
              <w:left w:w="60" w:type="dxa"/>
              <w:bottom w:w="20" w:type="dxa"/>
              <w:right w:w="60" w:type="dxa"/>
            </w:tcMar>
            <w:vAlign w:val="center"/>
          </w:tcPr>
          <w:p w14:paraId="1E65A2B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r>
      <w:tr w:rsidR="008F50EE" w:rsidRPr="007E10CD" w14:paraId="25AE52B8" w14:textId="77777777">
        <w:trPr>
          <w:cantSplit/>
          <w:jc w:val="center"/>
        </w:trPr>
        <w:tc>
          <w:tcPr>
            <w:tcW w:w="4824" w:type="dxa"/>
            <w:tcMar>
              <w:top w:w="20" w:type="dxa"/>
              <w:left w:w="60" w:type="dxa"/>
              <w:bottom w:w="20" w:type="dxa"/>
              <w:right w:w="60" w:type="dxa"/>
            </w:tcMar>
            <w:vAlign w:val="center"/>
          </w:tcPr>
          <w:p w14:paraId="2080049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Read, split, and check a line</w:t>
            </w:r>
          </w:p>
        </w:tc>
        <w:tc>
          <w:tcPr>
            <w:tcW w:w="1440" w:type="dxa"/>
            <w:tcMar>
              <w:top w:w="20" w:type="dxa"/>
              <w:left w:w="60" w:type="dxa"/>
              <w:bottom w:w="20" w:type="dxa"/>
              <w:right w:w="60" w:type="dxa"/>
            </w:tcMar>
            <w:vAlign w:val="center"/>
          </w:tcPr>
          <w:p w14:paraId="6A3C836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2E89AD8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72D30D33"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69FFA3E0" w14:textId="77777777">
        <w:trPr>
          <w:cantSplit/>
          <w:jc w:val="center"/>
        </w:trPr>
        <w:tc>
          <w:tcPr>
            <w:tcW w:w="4824" w:type="dxa"/>
            <w:tcMar>
              <w:top w:w="20" w:type="dxa"/>
              <w:left w:w="60" w:type="dxa"/>
              <w:bottom w:w="20" w:type="dxa"/>
              <w:right w:w="60" w:type="dxa"/>
            </w:tcMar>
            <w:vAlign w:val="center"/>
          </w:tcPr>
          <w:p w14:paraId="2BA8139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HashSet lookup/add (worst case)</w:t>
            </w:r>
          </w:p>
        </w:tc>
        <w:tc>
          <w:tcPr>
            <w:tcW w:w="1440" w:type="dxa"/>
            <w:tcMar>
              <w:top w:w="20" w:type="dxa"/>
              <w:left w:w="60" w:type="dxa"/>
              <w:bottom w:w="20" w:type="dxa"/>
              <w:right w:w="60" w:type="dxa"/>
            </w:tcMar>
            <w:vAlign w:val="center"/>
          </w:tcPr>
          <w:p w14:paraId="6A0565C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1656" w:type="dxa"/>
            <w:tcMar>
              <w:top w:w="20" w:type="dxa"/>
              <w:left w:w="60" w:type="dxa"/>
              <w:bottom w:w="20" w:type="dxa"/>
              <w:right w:w="60" w:type="dxa"/>
            </w:tcMar>
            <w:vAlign w:val="center"/>
          </w:tcPr>
          <w:p w14:paraId="6C1E1A7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59E9661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25AC21B6" w14:textId="77777777">
        <w:trPr>
          <w:cantSplit/>
          <w:jc w:val="center"/>
        </w:trPr>
        <w:tc>
          <w:tcPr>
            <w:tcW w:w="4824" w:type="dxa"/>
            <w:tcMar>
              <w:top w:w="20" w:type="dxa"/>
              <w:left w:w="60" w:type="dxa"/>
              <w:bottom w:w="20" w:type="dxa"/>
              <w:right w:w="60" w:type="dxa"/>
            </w:tcMar>
            <w:vAlign w:val="center"/>
          </w:tcPr>
          <w:p w14:paraId="0F3EC8CE"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Validate prerequisites in HashSet</w:t>
            </w:r>
          </w:p>
        </w:tc>
        <w:tc>
          <w:tcPr>
            <w:tcW w:w="1440" w:type="dxa"/>
            <w:tcMar>
              <w:top w:w="20" w:type="dxa"/>
              <w:left w:w="60" w:type="dxa"/>
              <w:bottom w:w="20" w:type="dxa"/>
              <w:right w:w="60" w:type="dxa"/>
            </w:tcMar>
            <w:vAlign w:val="center"/>
          </w:tcPr>
          <w:p w14:paraId="76AA470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 worst</w:t>
            </w:r>
          </w:p>
        </w:tc>
        <w:tc>
          <w:tcPr>
            <w:tcW w:w="1656" w:type="dxa"/>
            <w:tcMar>
              <w:top w:w="20" w:type="dxa"/>
              <w:left w:w="60" w:type="dxa"/>
              <w:bottom w:w="20" w:type="dxa"/>
              <w:right w:w="60" w:type="dxa"/>
            </w:tcMar>
            <w:vAlign w:val="center"/>
          </w:tcPr>
          <w:p w14:paraId="7D748AB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7AFBB71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22D4A4A5" w14:textId="77777777">
        <w:trPr>
          <w:cantSplit/>
          <w:jc w:val="center"/>
        </w:trPr>
        <w:tc>
          <w:tcPr>
            <w:tcW w:w="4824" w:type="dxa"/>
            <w:tcMar>
              <w:top w:w="20" w:type="dxa"/>
              <w:left w:w="60" w:type="dxa"/>
              <w:bottom w:w="20" w:type="dxa"/>
              <w:right w:w="60" w:type="dxa"/>
            </w:tcMar>
            <w:vAlign w:val="center"/>
          </w:tcPr>
          <w:p w14:paraId="5795FEA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Create Course</w:t>
            </w:r>
          </w:p>
        </w:tc>
        <w:tc>
          <w:tcPr>
            <w:tcW w:w="1440" w:type="dxa"/>
            <w:tcMar>
              <w:top w:w="20" w:type="dxa"/>
              <w:left w:w="60" w:type="dxa"/>
              <w:bottom w:w="20" w:type="dxa"/>
              <w:right w:w="60" w:type="dxa"/>
            </w:tcMar>
            <w:vAlign w:val="center"/>
          </w:tcPr>
          <w:p w14:paraId="305868E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1</w:t>
            </w:r>
          </w:p>
        </w:tc>
        <w:tc>
          <w:tcPr>
            <w:tcW w:w="1656" w:type="dxa"/>
            <w:tcMar>
              <w:top w:w="20" w:type="dxa"/>
              <w:left w:w="60" w:type="dxa"/>
              <w:bottom w:w="20" w:type="dxa"/>
              <w:right w:w="60" w:type="dxa"/>
            </w:tcMar>
            <w:vAlign w:val="center"/>
          </w:tcPr>
          <w:p w14:paraId="4ABE0E6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783BA27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r>
      <w:tr w:rsidR="008F50EE" w:rsidRPr="007E10CD" w14:paraId="06A5179D" w14:textId="77777777">
        <w:trPr>
          <w:cantSplit/>
          <w:jc w:val="center"/>
        </w:trPr>
        <w:tc>
          <w:tcPr>
            <w:tcW w:w="4824" w:type="dxa"/>
            <w:tcMar>
              <w:top w:w="20" w:type="dxa"/>
              <w:left w:w="60" w:type="dxa"/>
              <w:bottom w:w="20" w:type="dxa"/>
              <w:right w:w="60" w:type="dxa"/>
            </w:tcMar>
            <w:vAlign w:val="center"/>
          </w:tcPr>
          <w:p w14:paraId="52BD19B1"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Insert into one-sided tree</w:t>
            </w:r>
          </w:p>
        </w:tc>
        <w:tc>
          <w:tcPr>
            <w:tcW w:w="1440" w:type="dxa"/>
            <w:tcMar>
              <w:top w:w="20" w:type="dxa"/>
              <w:left w:w="60" w:type="dxa"/>
              <w:bottom w:w="20" w:type="dxa"/>
              <w:right w:w="60" w:type="dxa"/>
            </w:tcMar>
            <w:vAlign w:val="center"/>
          </w:tcPr>
          <w:p w14:paraId="3B8F8DA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 worst</w:t>
            </w:r>
          </w:p>
        </w:tc>
        <w:tc>
          <w:tcPr>
            <w:tcW w:w="1656" w:type="dxa"/>
            <w:tcMar>
              <w:top w:w="20" w:type="dxa"/>
              <w:left w:w="60" w:type="dxa"/>
              <w:bottom w:w="20" w:type="dxa"/>
              <w:right w:w="60" w:type="dxa"/>
            </w:tcMar>
            <w:vAlign w:val="center"/>
          </w:tcPr>
          <w:p w14:paraId="0D39AD77"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w:t>
            </w:r>
          </w:p>
        </w:tc>
        <w:tc>
          <w:tcPr>
            <w:tcW w:w="2736" w:type="dxa"/>
            <w:tcMar>
              <w:top w:w="20" w:type="dxa"/>
              <w:left w:w="60" w:type="dxa"/>
              <w:bottom w:w="20" w:type="dxa"/>
              <w:right w:w="60" w:type="dxa"/>
            </w:tcMar>
            <w:vAlign w:val="center"/>
          </w:tcPr>
          <w:p w14:paraId="78C05C6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n²</w:t>
            </w:r>
          </w:p>
        </w:tc>
      </w:tr>
      <w:tr w:rsidR="008F50EE" w:rsidRPr="007E10CD" w14:paraId="28E82F53" w14:textId="77777777">
        <w:trPr>
          <w:cantSplit/>
          <w:jc w:val="center"/>
        </w:trPr>
        <w:tc>
          <w:tcPr>
            <w:tcW w:w="4824" w:type="dxa"/>
            <w:tcMar>
              <w:top w:w="20" w:type="dxa"/>
              <w:left w:w="60" w:type="dxa"/>
              <w:bottom w:w="20" w:type="dxa"/>
              <w:right w:w="60" w:type="dxa"/>
            </w:tcMar>
            <w:vAlign w:val="center"/>
          </w:tcPr>
          <w:p w14:paraId="068786D4"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Total</w:t>
            </w:r>
          </w:p>
        </w:tc>
        <w:tc>
          <w:tcPr>
            <w:tcW w:w="1440" w:type="dxa"/>
            <w:tcMar>
              <w:top w:w="20" w:type="dxa"/>
              <w:left w:w="60" w:type="dxa"/>
              <w:bottom w:w="20" w:type="dxa"/>
              <w:right w:w="60" w:type="dxa"/>
            </w:tcMar>
            <w:vAlign w:val="center"/>
          </w:tcPr>
          <w:p w14:paraId="184C2D9D"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1656" w:type="dxa"/>
            <w:tcMar>
              <w:top w:w="20" w:type="dxa"/>
              <w:left w:w="60" w:type="dxa"/>
              <w:bottom w:w="20" w:type="dxa"/>
              <w:right w:w="60" w:type="dxa"/>
            </w:tcMar>
            <w:vAlign w:val="center"/>
          </w:tcPr>
          <w:p w14:paraId="3D7E9529"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w:t>
            </w:r>
          </w:p>
        </w:tc>
        <w:tc>
          <w:tcPr>
            <w:tcW w:w="2736" w:type="dxa"/>
            <w:tcMar>
              <w:top w:w="20" w:type="dxa"/>
              <w:left w:w="60" w:type="dxa"/>
              <w:bottom w:w="20" w:type="dxa"/>
              <w:right w:w="60" w:type="dxa"/>
            </w:tcMar>
            <w:vAlign w:val="center"/>
          </w:tcPr>
          <w:p w14:paraId="3C2D176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3n² + 2n + 1 = O(n²)</w:t>
            </w:r>
          </w:p>
        </w:tc>
      </w:tr>
    </w:tbl>
    <w:p w14:paraId="61D85B6D" w14:textId="77777777" w:rsidR="001C5824" w:rsidRPr="001144AC" w:rsidRDefault="001C5824" w:rsidP="007E10CD">
      <w:pPr>
        <w:pStyle w:val="Heading2"/>
        <w:adjustRightInd w:val="0"/>
        <w:snapToGrid w:val="0"/>
        <w:spacing w:before="0" w:after="0" w:line="240" w:lineRule="auto"/>
        <w:rPr>
          <w:rFonts w:ascii="Times New Roman" w:hAnsi="Times New Roman" w:cs="Times New Roman"/>
          <w:b w:val="0"/>
          <w:color w:val="000000" w:themeColor="text1"/>
          <w:szCs w:val="24"/>
        </w:rPr>
      </w:pPr>
    </w:p>
    <w:p w14:paraId="1E6E4454" w14:textId="141A069D" w:rsidR="001144AC" w:rsidRDefault="001144AC" w:rsidP="007E10CD">
      <w:pPr>
        <w:pStyle w:val="Heading2"/>
        <w:adjustRightInd w:val="0"/>
        <w:snapToGrid w:val="0"/>
        <w:spacing w:before="0" w:after="0" w:line="240" w:lineRule="auto"/>
        <w:rPr>
          <w:rFonts w:ascii="Times New Roman" w:hAnsi="Times New Roman" w:cs="Times New Roman"/>
          <w:b w:val="0"/>
          <w:color w:val="000000" w:themeColor="text1"/>
          <w:szCs w:val="24"/>
        </w:rPr>
      </w:pPr>
      <w:r w:rsidRPr="001144AC">
        <w:rPr>
          <w:rFonts w:ascii="Times New Roman" w:hAnsi="Times New Roman" w:cs="Times New Roman"/>
          <w:b w:val="0"/>
          <w:color w:val="000000" w:themeColor="text1"/>
          <w:szCs w:val="24"/>
        </w:rPr>
        <w:t>A balanced binary search tree has an average loading time of O(n log n) because each of the n courses takes O(log n) to insert. Its worst-case loading time is O(n²) if the tree becomes one-sided. The tree requires O(n) memory for the Course objects and node pointers.</w:t>
      </w:r>
    </w:p>
    <w:p w14:paraId="5015C305" w14:textId="77777777" w:rsidR="001144AC" w:rsidRPr="001144AC" w:rsidRDefault="001144AC" w:rsidP="001144AC"/>
    <w:p w14:paraId="6E6C599E" w14:textId="073FFE12" w:rsidR="008F50EE" w:rsidRPr="007E10CD" w:rsidRDefault="00000000" w:rsidP="007E10CD">
      <w:pPr>
        <w:pStyle w:val="Heading2"/>
        <w:adjustRightInd w:val="0"/>
        <w:snapToGrid w:val="0"/>
        <w:spacing w:before="0" w:after="0" w:line="240" w:lineRule="auto"/>
        <w:rPr>
          <w:rFonts w:ascii="Times New Roman" w:hAnsi="Times New Roman" w:cs="Times New Roman"/>
          <w:bCs w:val="0"/>
          <w:color w:val="000000" w:themeColor="text1"/>
          <w:szCs w:val="24"/>
        </w:rPr>
      </w:pPr>
      <w:r w:rsidRPr="007E10CD">
        <w:rPr>
          <w:rFonts w:ascii="Times New Roman" w:hAnsi="Times New Roman" w:cs="Times New Roman"/>
          <w:bCs w:val="0"/>
          <w:color w:val="000000" w:themeColor="text1"/>
          <w:szCs w:val="24"/>
        </w:rPr>
        <w:t>Runtime and Memory Summary</w:t>
      </w:r>
    </w:p>
    <w:tbl>
      <w:tblPr>
        <w:tblStyle w:val="TableGrid"/>
        <w:tblW w:w="0" w:type="auto"/>
        <w:jc w:val="center"/>
        <w:tblLayout w:type="fixed"/>
        <w:tblLook w:val="04A0" w:firstRow="1" w:lastRow="0" w:firstColumn="1" w:lastColumn="0" w:noHBand="0" w:noVBand="1"/>
      </w:tblPr>
      <w:tblGrid>
        <w:gridCol w:w="1944"/>
        <w:gridCol w:w="2520"/>
        <w:gridCol w:w="2376"/>
        <w:gridCol w:w="1800"/>
        <w:gridCol w:w="1800"/>
      </w:tblGrid>
      <w:tr w:rsidR="008F50EE" w:rsidRPr="007E10CD" w14:paraId="1BE78D79" w14:textId="77777777">
        <w:trPr>
          <w:cantSplit/>
          <w:tblHeader/>
          <w:jc w:val="center"/>
        </w:trPr>
        <w:tc>
          <w:tcPr>
            <w:tcW w:w="1944" w:type="dxa"/>
            <w:shd w:val="clear" w:color="auto" w:fill="D9EAF7"/>
            <w:tcMar>
              <w:top w:w="20" w:type="dxa"/>
              <w:left w:w="60" w:type="dxa"/>
              <w:bottom w:w="20" w:type="dxa"/>
              <w:right w:w="60" w:type="dxa"/>
            </w:tcMar>
            <w:vAlign w:val="center"/>
          </w:tcPr>
          <w:p w14:paraId="4DB6F3C4"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Structure</w:t>
            </w:r>
          </w:p>
        </w:tc>
        <w:tc>
          <w:tcPr>
            <w:tcW w:w="2520" w:type="dxa"/>
            <w:shd w:val="clear" w:color="auto" w:fill="D9EAF7"/>
            <w:tcMar>
              <w:top w:w="20" w:type="dxa"/>
              <w:left w:w="60" w:type="dxa"/>
              <w:bottom w:w="20" w:type="dxa"/>
              <w:right w:w="60" w:type="dxa"/>
            </w:tcMar>
            <w:vAlign w:val="center"/>
          </w:tcPr>
          <w:p w14:paraId="7EB2794C"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Loading: average / worst</w:t>
            </w:r>
          </w:p>
        </w:tc>
        <w:tc>
          <w:tcPr>
            <w:tcW w:w="2376" w:type="dxa"/>
            <w:shd w:val="clear" w:color="auto" w:fill="D9EAF7"/>
            <w:tcMar>
              <w:top w:w="20" w:type="dxa"/>
              <w:left w:w="60" w:type="dxa"/>
              <w:bottom w:w="20" w:type="dxa"/>
              <w:right w:w="60" w:type="dxa"/>
            </w:tcMar>
            <w:vAlign w:val="center"/>
          </w:tcPr>
          <w:p w14:paraId="1FE4434F"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Search: average / worst</w:t>
            </w:r>
          </w:p>
        </w:tc>
        <w:tc>
          <w:tcPr>
            <w:tcW w:w="1800" w:type="dxa"/>
            <w:shd w:val="clear" w:color="auto" w:fill="D9EAF7"/>
            <w:tcMar>
              <w:top w:w="20" w:type="dxa"/>
              <w:left w:w="60" w:type="dxa"/>
              <w:bottom w:w="20" w:type="dxa"/>
              <w:right w:w="60" w:type="dxa"/>
            </w:tcMar>
            <w:vAlign w:val="center"/>
          </w:tcPr>
          <w:p w14:paraId="12F6FA5B"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Ordered list</w:t>
            </w:r>
          </w:p>
        </w:tc>
        <w:tc>
          <w:tcPr>
            <w:tcW w:w="1800" w:type="dxa"/>
            <w:shd w:val="clear" w:color="auto" w:fill="D9EAF7"/>
            <w:tcMar>
              <w:top w:w="20" w:type="dxa"/>
              <w:left w:w="60" w:type="dxa"/>
              <w:bottom w:w="20" w:type="dxa"/>
              <w:right w:w="60" w:type="dxa"/>
            </w:tcMar>
            <w:vAlign w:val="center"/>
          </w:tcPr>
          <w:p w14:paraId="27EF2191" w14:textId="77777777" w:rsidR="008F50EE" w:rsidRPr="007E10CD" w:rsidRDefault="00000000" w:rsidP="007E10CD">
            <w:pPr>
              <w:adjustRightInd w:val="0"/>
              <w:snapToGrid w:val="0"/>
              <w:spacing w:line="240" w:lineRule="auto"/>
              <w:rPr>
                <w:rFonts w:cs="Times New Roman"/>
                <w:b/>
                <w:color w:val="000000" w:themeColor="text1"/>
                <w:sz w:val="24"/>
                <w:szCs w:val="24"/>
              </w:rPr>
            </w:pPr>
            <w:r w:rsidRPr="007E10CD">
              <w:rPr>
                <w:rFonts w:cs="Times New Roman"/>
                <w:b/>
                <w:color w:val="000000" w:themeColor="text1"/>
                <w:sz w:val="24"/>
                <w:szCs w:val="24"/>
              </w:rPr>
              <w:t>Memory</w:t>
            </w:r>
          </w:p>
        </w:tc>
      </w:tr>
      <w:tr w:rsidR="008F50EE" w:rsidRPr="007E10CD" w14:paraId="5EDEF5CC" w14:textId="77777777">
        <w:trPr>
          <w:cantSplit/>
          <w:jc w:val="center"/>
        </w:trPr>
        <w:tc>
          <w:tcPr>
            <w:tcW w:w="1944" w:type="dxa"/>
            <w:tcMar>
              <w:top w:w="20" w:type="dxa"/>
              <w:left w:w="60" w:type="dxa"/>
              <w:bottom w:w="20" w:type="dxa"/>
              <w:right w:w="60" w:type="dxa"/>
            </w:tcMar>
            <w:vAlign w:val="center"/>
          </w:tcPr>
          <w:p w14:paraId="1D2B0D9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Vector</w:t>
            </w:r>
          </w:p>
        </w:tc>
        <w:tc>
          <w:tcPr>
            <w:tcW w:w="2520" w:type="dxa"/>
            <w:tcMar>
              <w:top w:w="20" w:type="dxa"/>
              <w:left w:w="60" w:type="dxa"/>
              <w:bottom w:w="20" w:type="dxa"/>
              <w:right w:w="60" w:type="dxa"/>
            </w:tcMar>
            <w:vAlign w:val="center"/>
          </w:tcPr>
          <w:p w14:paraId="17B5EB6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O(n²) / O(n²)</w:t>
            </w:r>
          </w:p>
        </w:tc>
        <w:tc>
          <w:tcPr>
            <w:tcW w:w="2376" w:type="dxa"/>
            <w:tcMar>
              <w:top w:w="20" w:type="dxa"/>
              <w:left w:w="60" w:type="dxa"/>
              <w:bottom w:w="20" w:type="dxa"/>
              <w:right w:w="60" w:type="dxa"/>
            </w:tcMar>
            <w:vAlign w:val="center"/>
          </w:tcPr>
          <w:p w14:paraId="3915483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 O(n)</w:t>
            </w:r>
          </w:p>
        </w:tc>
        <w:tc>
          <w:tcPr>
            <w:tcW w:w="1800" w:type="dxa"/>
            <w:tcMar>
              <w:top w:w="20" w:type="dxa"/>
              <w:left w:w="60" w:type="dxa"/>
              <w:bottom w:w="20" w:type="dxa"/>
              <w:right w:w="60" w:type="dxa"/>
            </w:tcMar>
            <w:vAlign w:val="center"/>
          </w:tcPr>
          <w:p w14:paraId="0080C98B"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log n) avg.; O(n²) worst</w:t>
            </w:r>
          </w:p>
        </w:tc>
        <w:tc>
          <w:tcPr>
            <w:tcW w:w="1800" w:type="dxa"/>
            <w:tcMar>
              <w:top w:w="20" w:type="dxa"/>
              <w:left w:w="60" w:type="dxa"/>
              <w:bottom w:w="20" w:type="dxa"/>
              <w:right w:w="60" w:type="dxa"/>
            </w:tcMar>
            <w:vAlign w:val="center"/>
          </w:tcPr>
          <w:p w14:paraId="67C07F4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w:t>
            </w:r>
          </w:p>
        </w:tc>
      </w:tr>
      <w:tr w:rsidR="008F50EE" w:rsidRPr="007E10CD" w14:paraId="42A5F497" w14:textId="77777777">
        <w:trPr>
          <w:cantSplit/>
          <w:jc w:val="center"/>
        </w:trPr>
        <w:tc>
          <w:tcPr>
            <w:tcW w:w="1944" w:type="dxa"/>
            <w:tcMar>
              <w:top w:w="20" w:type="dxa"/>
              <w:left w:w="60" w:type="dxa"/>
              <w:bottom w:w="20" w:type="dxa"/>
              <w:right w:w="60" w:type="dxa"/>
            </w:tcMar>
            <w:vAlign w:val="center"/>
          </w:tcPr>
          <w:p w14:paraId="2A886AD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Hash table</w:t>
            </w:r>
          </w:p>
        </w:tc>
        <w:tc>
          <w:tcPr>
            <w:tcW w:w="2520" w:type="dxa"/>
            <w:tcMar>
              <w:top w:w="20" w:type="dxa"/>
              <w:left w:w="60" w:type="dxa"/>
              <w:bottom w:w="20" w:type="dxa"/>
              <w:right w:w="60" w:type="dxa"/>
            </w:tcMar>
            <w:vAlign w:val="center"/>
          </w:tcPr>
          <w:p w14:paraId="4E77FB92"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 O(n²)</w:t>
            </w:r>
          </w:p>
        </w:tc>
        <w:tc>
          <w:tcPr>
            <w:tcW w:w="2376" w:type="dxa"/>
            <w:tcMar>
              <w:top w:w="20" w:type="dxa"/>
              <w:left w:w="60" w:type="dxa"/>
              <w:bottom w:w="20" w:type="dxa"/>
              <w:right w:w="60" w:type="dxa"/>
            </w:tcMar>
            <w:vAlign w:val="center"/>
          </w:tcPr>
          <w:p w14:paraId="6BFAE9BA"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O(1) / O(n)</w:t>
            </w:r>
          </w:p>
        </w:tc>
        <w:tc>
          <w:tcPr>
            <w:tcW w:w="1800" w:type="dxa"/>
            <w:tcMar>
              <w:top w:w="20" w:type="dxa"/>
              <w:left w:w="60" w:type="dxa"/>
              <w:bottom w:w="20" w:type="dxa"/>
              <w:right w:w="60" w:type="dxa"/>
            </w:tcMar>
            <w:vAlign w:val="center"/>
          </w:tcPr>
          <w:p w14:paraId="13E56EAC"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log n) avg.; O(n²) worst</w:t>
            </w:r>
          </w:p>
        </w:tc>
        <w:tc>
          <w:tcPr>
            <w:tcW w:w="1800" w:type="dxa"/>
            <w:tcMar>
              <w:top w:w="20" w:type="dxa"/>
              <w:left w:w="60" w:type="dxa"/>
              <w:bottom w:w="20" w:type="dxa"/>
              <w:right w:w="60" w:type="dxa"/>
            </w:tcMar>
            <w:vAlign w:val="center"/>
          </w:tcPr>
          <w:p w14:paraId="63D377C0"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 buckets)</w:t>
            </w:r>
          </w:p>
        </w:tc>
      </w:tr>
      <w:tr w:rsidR="008F50EE" w:rsidRPr="007E10CD" w14:paraId="29338697" w14:textId="77777777">
        <w:trPr>
          <w:cantSplit/>
          <w:jc w:val="center"/>
        </w:trPr>
        <w:tc>
          <w:tcPr>
            <w:tcW w:w="1944" w:type="dxa"/>
            <w:tcMar>
              <w:top w:w="20" w:type="dxa"/>
              <w:left w:w="60" w:type="dxa"/>
              <w:bottom w:w="20" w:type="dxa"/>
              <w:right w:w="60" w:type="dxa"/>
            </w:tcMar>
            <w:vAlign w:val="center"/>
          </w:tcPr>
          <w:p w14:paraId="73A517A6"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Binary search tree</w:t>
            </w:r>
          </w:p>
        </w:tc>
        <w:tc>
          <w:tcPr>
            <w:tcW w:w="2520" w:type="dxa"/>
            <w:tcMar>
              <w:top w:w="20" w:type="dxa"/>
              <w:left w:w="60" w:type="dxa"/>
              <w:bottom w:w="20" w:type="dxa"/>
              <w:right w:w="60" w:type="dxa"/>
            </w:tcMar>
            <w:vAlign w:val="center"/>
          </w:tcPr>
          <w:p w14:paraId="1F89307F"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 log n) / O(n²)</w:t>
            </w:r>
          </w:p>
        </w:tc>
        <w:tc>
          <w:tcPr>
            <w:tcW w:w="2376" w:type="dxa"/>
            <w:tcMar>
              <w:top w:w="20" w:type="dxa"/>
              <w:left w:w="60" w:type="dxa"/>
              <w:bottom w:w="20" w:type="dxa"/>
              <w:right w:w="60" w:type="dxa"/>
            </w:tcMar>
            <w:vAlign w:val="center"/>
          </w:tcPr>
          <w:p w14:paraId="6D162EE8"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O(log n) / O(n)</w:t>
            </w:r>
          </w:p>
        </w:tc>
        <w:tc>
          <w:tcPr>
            <w:tcW w:w="1800" w:type="dxa"/>
            <w:tcMar>
              <w:top w:w="20" w:type="dxa"/>
              <w:left w:w="60" w:type="dxa"/>
              <w:bottom w:w="20" w:type="dxa"/>
              <w:right w:w="60" w:type="dxa"/>
            </w:tcMar>
            <w:vAlign w:val="center"/>
          </w:tcPr>
          <w:p w14:paraId="0712720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w:t>
            </w:r>
          </w:p>
        </w:tc>
        <w:tc>
          <w:tcPr>
            <w:tcW w:w="1800" w:type="dxa"/>
            <w:tcMar>
              <w:top w:w="20" w:type="dxa"/>
              <w:left w:w="60" w:type="dxa"/>
              <w:bottom w:w="20" w:type="dxa"/>
              <w:right w:w="60" w:type="dxa"/>
            </w:tcMar>
            <w:vAlign w:val="center"/>
          </w:tcPr>
          <w:p w14:paraId="69ACE755" w14:textId="77777777" w:rsidR="008F50EE" w:rsidRPr="007E10CD" w:rsidRDefault="00000000" w:rsidP="007E10CD">
            <w:pPr>
              <w:adjustRightInd w:val="0"/>
              <w:snapToGrid w:val="0"/>
              <w:spacing w:line="240" w:lineRule="auto"/>
              <w:rPr>
                <w:rFonts w:cs="Times New Roman"/>
                <w:color w:val="000000" w:themeColor="text1"/>
                <w:sz w:val="24"/>
                <w:szCs w:val="24"/>
              </w:rPr>
            </w:pPr>
            <w:r w:rsidRPr="007E10CD">
              <w:rPr>
                <w:rFonts w:cs="Times New Roman"/>
                <w:color w:val="000000" w:themeColor="text1"/>
                <w:sz w:val="24"/>
                <w:szCs w:val="24"/>
              </w:rPr>
              <w:t>O(n)</w:t>
            </w:r>
          </w:p>
        </w:tc>
      </w:tr>
    </w:tbl>
    <w:p w14:paraId="742AB440" w14:textId="77777777" w:rsidR="007E10CD" w:rsidRDefault="007E10CD" w:rsidP="001C5824">
      <w:pPr>
        <w:pStyle w:val="Heading1"/>
        <w:adjustRightInd w:val="0"/>
        <w:snapToGrid w:val="0"/>
        <w:spacing w:before="0" w:after="0"/>
        <w:rPr>
          <w:rFonts w:ascii="Times New Roman" w:hAnsi="Times New Roman" w:cs="Times New Roman"/>
          <w:bCs w:val="0"/>
          <w:color w:val="000000" w:themeColor="text1"/>
          <w:sz w:val="24"/>
          <w:szCs w:val="24"/>
        </w:rPr>
      </w:pPr>
    </w:p>
    <w:p w14:paraId="38BF191C" w14:textId="05E9C4AC" w:rsidR="008F50EE" w:rsidRPr="007E10CD"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7E10CD">
        <w:rPr>
          <w:rFonts w:ascii="Times New Roman" w:hAnsi="Times New Roman" w:cs="Times New Roman"/>
          <w:bCs w:val="0"/>
          <w:color w:val="000000" w:themeColor="text1"/>
          <w:sz w:val="24"/>
          <w:szCs w:val="24"/>
        </w:rPr>
        <w:t>Advantages and Disadvantages</w:t>
      </w:r>
    </w:p>
    <w:p w14:paraId="2E587413" w14:textId="77777777" w:rsidR="001C5824" w:rsidRPr="001C5824" w:rsidRDefault="001C5824" w:rsidP="001C5824">
      <w:pPr>
        <w:adjustRightInd w:val="0"/>
        <w:snapToGrid w:val="0"/>
        <w:rPr>
          <w:rFonts w:cs="Times New Roman"/>
          <w:color w:val="000000" w:themeColor="text1"/>
          <w:sz w:val="24"/>
          <w:szCs w:val="24"/>
        </w:rPr>
      </w:pPr>
      <w:r w:rsidRPr="001C5824">
        <w:rPr>
          <w:rFonts w:cs="Times New Roman"/>
          <w:i/>
          <w:iCs/>
          <w:color w:val="000000" w:themeColor="text1"/>
          <w:sz w:val="24"/>
          <w:szCs w:val="24"/>
        </w:rPr>
        <w:t>Vector</w:t>
      </w:r>
      <w:r w:rsidRPr="001C5824">
        <w:rPr>
          <w:rFonts w:cs="Times New Roman"/>
          <w:color w:val="000000" w:themeColor="text1"/>
          <w:sz w:val="24"/>
          <w:szCs w:val="24"/>
        </w:rPr>
        <w:t>: One advantage of a vector is that it is simple to use and makes it easy to move through all the Course objects. One disadvantage is that searching for a course takes O(n) in the worst case because the program may need to check every course. Another disadvantage is that the vector must be sorted before the courses can be printed in alphanumeric order.</w:t>
      </w:r>
    </w:p>
    <w:p w14:paraId="1269D180" w14:textId="77777777" w:rsidR="001C5824" w:rsidRPr="001C5824" w:rsidRDefault="001C5824" w:rsidP="001C5824">
      <w:pPr>
        <w:adjustRightInd w:val="0"/>
        <w:snapToGrid w:val="0"/>
        <w:rPr>
          <w:rFonts w:cs="Times New Roman"/>
          <w:color w:val="000000" w:themeColor="text1"/>
          <w:sz w:val="24"/>
          <w:szCs w:val="24"/>
        </w:rPr>
      </w:pPr>
      <w:r w:rsidRPr="001C5824">
        <w:rPr>
          <w:rFonts w:cs="Times New Roman"/>
          <w:i/>
          <w:iCs/>
          <w:color w:val="000000" w:themeColor="text1"/>
          <w:sz w:val="24"/>
          <w:szCs w:val="24"/>
        </w:rPr>
        <w:t>Hash Table</w:t>
      </w:r>
      <w:r w:rsidRPr="001C5824">
        <w:rPr>
          <w:rFonts w:cs="Times New Roman"/>
          <w:color w:val="000000" w:themeColor="text1"/>
          <w:sz w:val="24"/>
          <w:szCs w:val="24"/>
        </w:rPr>
        <w:t>: One advantage of a hash table is that it can find a course in O(1) time on average when the course number is used as the key. One disadvantage is that collisions can place multiple courses in the same bucket, which can slow a search to O(n) in the worst case. Another disadvantage is that a hash table does not keep courses in order, so the courses must be copied and sorted before printing the full list.</w:t>
      </w:r>
    </w:p>
    <w:p w14:paraId="0096D1C1" w14:textId="77777777" w:rsidR="001C5824" w:rsidRPr="001C5824" w:rsidRDefault="001C5824" w:rsidP="001C5824">
      <w:pPr>
        <w:adjustRightInd w:val="0"/>
        <w:snapToGrid w:val="0"/>
        <w:rPr>
          <w:rFonts w:cs="Times New Roman"/>
          <w:color w:val="000000" w:themeColor="text1"/>
          <w:sz w:val="24"/>
          <w:szCs w:val="24"/>
        </w:rPr>
      </w:pPr>
      <w:r w:rsidRPr="001C5824">
        <w:rPr>
          <w:rFonts w:cs="Times New Roman"/>
          <w:i/>
          <w:iCs/>
          <w:color w:val="000000" w:themeColor="text1"/>
          <w:sz w:val="24"/>
          <w:szCs w:val="24"/>
        </w:rPr>
        <w:t>Binary Search Tree</w:t>
      </w:r>
      <w:r w:rsidRPr="001C5824">
        <w:rPr>
          <w:rFonts w:cs="Times New Roman"/>
          <w:color w:val="000000" w:themeColor="text1"/>
          <w:sz w:val="24"/>
          <w:szCs w:val="24"/>
        </w:rPr>
        <w:t>: One advantage of a binary search tree is that a balanced tree can add and search for courses in O(log n) time. It can also print the courses in alphanumeric order in O(n) using an in-order traversal. One disadvantage is that the tree can become one-sided if courses are inserted in a certain order. In that case, adding or searching for a course may take O(n). Another disadvantage is that each node requires extra memory for its left and right pointers.</w:t>
      </w:r>
    </w:p>
    <w:p w14:paraId="4B98832E" w14:textId="77777777" w:rsidR="001C5824" w:rsidRDefault="001C5824" w:rsidP="001C5824">
      <w:pPr>
        <w:adjustRightInd w:val="0"/>
        <w:snapToGrid w:val="0"/>
        <w:rPr>
          <w:rFonts w:cs="Times New Roman"/>
          <w:color w:val="000000" w:themeColor="text1"/>
          <w:sz w:val="24"/>
          <w:szCs w:val="24"/>
        </w:rPr>
      </w:pPr>
    </w:p>
    <w:p w14:paraId="6EA4B7A4" w14:textId="77777777" w:rsidR="001C5824" w:rsidRPr="007E10CD" w:rsidRDefault="001C5824" w:rsidP="001C5824">
      <w:pPr>
        <w:adjustRightInd w:val="0"/>
        <w:snapToGrid w:val="0"/>
        <w:rPr>
          <w:rFonts w:cs="Times New Roman"/>
          <w:color w:val="000000" w:themeColor="text1"/>
          <w:sz w:val="24"/>
          <w:szCs w:val="24"/>
        </w:rPr>
      </w:pPr>
    </w:p>
    <w:p w14:paraId="1A552945" w14:textId="77777777" w:rsidR="008F50EE" w:rsidRPr="001C5824" w:rsidRDefault="00000000" w:rsidP="001C5824">
      <w:pPr>
        <w:pStyle w:val="Heading1"/>
        <w:adjustRightInd w:val="0"/>
        <w:snapToGrid w:val="0"/>
        <w:spacing w:before="0" w:after="0"/>
        <w:rPr>
          <w:rFonts w:ascii="Times New Roman" w:hAnsi="Times New Roman" w:cs="Times New Roman"/>
          <w:bCs w:val="0"/>
          <w:color w:val="000000" w:themeColor="text1"/>
          <w:sz w:val="24"/>
          <w:szCs w:val="24"/>
        </w:rPr>
      </w:pPr>
      <w:r w:rsidRPr="001C5824">
        <w:rPr>
          <w:rFonts w:ascii="Times New Roman" w:hAnsi="Times New Roman" w:cs="Times New Roman"/>
          <w:bCs w:val="0"/>
          <w:color w:val="000000" w:themeColor="text1"/>
          <w:sz w:val="24"/>
          <w:szCs w:val="24"/>
        </w:rPr>
        <w:lastRenderedPageBreak/>
        <w:t>Recommendation</w:t>
      </w:r>
    </w:p>
    <w:p w14:paraId="544D26A0" w14:textId="5A7D7EC4" w:rsidR="00ED1A54" w:rsidRPr="007E10CD" w:rsidRDefault="00000000" w:rsidP="001C5824">
      <w:pPr>
        <w:adjustRightInd w:val="0"/>
        <w:snapToGrid w:val="0"/>
        <w:rPr>
          <w:rFonts w:cs="Times New Roman"/>
          <w:color w:val="000000" w:themeColor="text1"/>
          <w:sz w:val="24"/>
          <w:szCs w:val="24"/>
        </w:rPr>
      </w:pPr>
      <w:r w:rsidRPr="007E10CD">
        <w:rPr>
          <w:rFonts w:cs="Times New Roman"/>
          <w:color w:val="000000" w:themeColor="text1"/>
          <w:sz w:val="24"/>
          <w:szCs w:val="24"/>
        </w:rPr>
        <w:t xml:space="preserve">I recommend using the binary search tree for the ABCU program. It works well for </w:t>
      </w:r>
      <w:proofErr w:type="gramStart"/>
      <w:r w:rsidRPr="007E10CD">
        <w:rPr>
          <w:rFonts w:cs="Times New Roman"/>
          <w:color w:val="000000" w:themeColor="text1"/>
          <w:sz w:val="24"/>
          <w:szCs w:val="24"/>
        </w:rPr>
        <w:t>both of the advisor's</w:t>
      </w:r>
      <w:proofErr w:type="gramEnd"/>
      <w:r w:rsidRPr="007E10CD">
        <w:rPr>
          <w:rFonts w:cs="Times New Roman"/>
          <w:color w:val="000000" w:themeColor="text1"/>
          <w:sz w:val="24"/>
          <w:szCs w:val="24"/>
        </w:rPr>
        <w:t xml:space="preserve"> main requirements. A balanced tree can search for one course in O(log n), and an in-order traversal prints the full course list in alphanumeric order in O(n). A vector has a slower O(n) search, while a hash table needs another structure and an O(n log n) average sorting step before it can print the list in order. The tree can become slower if it is unbalanced, but it still gives this program the best balance between searching for one course and printing every course in order.</w:t>
      </w:r>
    </w:p>
    <w:sectPr w:rsidR="00ED1A54" w:rsidRPr="007E10CD" w:rsidSect="00034616">
      <w:footerReference w:type="default" r:id="rId8"/>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36BE3C" w14:textId="77777777" w:rsidR="00026FCB" w:rsidRDefault="00026FCB">
      <w:pPr>
        <w:spacing w:line="240" w:lineRule="auto"/>
      </w:pPr>
      <w:r>
        <w:separator/>
      </w:r>
    </w:p>
  </w:endnote>
  <w:endnote w:type="continuationSeparator" w:id="0">
    <w:p w14:paraId="6CBDD6AF" w14:textId="77777777" w:rsidR="00026FCB" w:rsidRDefault="00026F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86625" w14:textId="77777777" w:rsidR="008F50EE" w:rsidRDefault="00000000">
    <w:pPr>
      <w:pStyle w:val="Footer"/>
      <w:jc w:val="center"/>
    </w:pPr>
    <w:r>
      <w:fldChar w:fldCharType="begin"/>
    </w:r>
    <w:r>
      <w:instrText>PAGE</w:instrText>
    </w:r>
    <w:r>
      <w:fldChar w:fldCharType="separate"/>
    </w:r>
    <w:r w:rsidR="007F26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3D0B6" w14:textId="77777777" w:rsidR="00026FCB" w:rsidRDefault="00026FCB">
      <w:pPr>
        <w:spacing w:line="240" w:lineRule="auto"/>
      </w:pPr>
      <w:r>
        <w:separator/>
      </w:r>
    </w:p>
  </w:footnote>
  <w:footnote w:type="continuationSeparator" w:id="0">
    <w:p w14:paraId="29414980" w14:textId="77777777" w:rsidR="00026FCB" w:rsidRDefault="00026F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732071">
    <w:abstractNumId w:val="8"/>
  </w:num>
  <w:num w:numId="2" w16cid:durableId="148982145">
    <w:abstractNumId w:val="6"/>
  </w:num>
  <w:num w:numId="3" w16cid:durableId="1334646818">
    <w:abstractNumId w:val="5"/>
  </w:num>
  <w:num w:numId="4" w16cid:durableId="1115833600">
    <w:abstractNumId w:val="4"/>
  </w:num>
  <w:num w:numId="5" w16cid:durableId="2032415630">
    <w:abstractNumId w:val="7"/>
  </w:num>
  <w:num w:numId="6" w16cid:durableId="1461414472">
    <w:abstractNumId w:val="3"/>
  </w:num>
  <w:num w:numId="7" w16cid:durableId="22176726">
    <w:abstractNumId w:val="2"/>
  </w:num>
  <w:num w:numId="8" w16cid:durableId="1867281341">
    <w:abstractNumId w:val="1"/>
  </w:num>
  <w:num w:numId="9" w16cid:durableId="16514738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CB"/>
    <w:rsid w:val="00034616"/>
    <w:rsid w:val="0006063C"/>
    <w:rsid w:val="001144AC"/>
    <w:rsid w:val="0015074B"/>
    <w:rsid w:val="001C5824"/>
    <w:rsid w:val="0029639D"/>
    <w:rsid w:val="00326F90"/>
    <w:rsid w:val="004D0F6D"/>
    <w:rsid w:val="005C7EDB"/>
    <w:rsid w:val="007E10CD"/>
    <w:rsid w:val="007F2650"/>
    <w:rsid w:val="008F50EE"/>
    <w:rsid w:val="00AA1D8D"/>
    <w:rsid w:val="00B47730"/>
    <w:rsid w:val="00CB0664"/>
    <w:rsid w:val="00D91242"/>
    <w:rsid w:val="00DF2A02"/>
    <w:rsid w:val="00DF3ED9"/>
    <w:rsid w:val="00EA5F76"/>
    <w:rsid w:val="00ED1A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44996"/>
  <w14:defaultImageDpi w14:val="300"/>
  <w15:docId w15:val="{DF3E4B0F-DE75-BE42-BE2E-A9F4F701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252" w:lineRule="auto"/>
      <w:ind w:left="173"/>
    </w:pPr>
    <w:rPr>
      <w:rFonts w:ascii="Consolas" w:hAnsi="Consolas"/>
      <w:sz w:val="16"/>
    </w:rPr>
  </w:style>
  <w:style w:type="paragraph" w:styleId="NormalWeb">
    <w:name w:val="Normal (Web)"/>
    <w:basedOn w:val="Normal"/>
    <w:uiPriority w:val="99"/>
    <w:unhideWhenUsed/>
    <w:rsid w:val="004D0F6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300 Project One: Pseudocode and Runtime Analysis</vt:lpstr>
    </vt:vector>
  </TitlesOfParts>
  <Manager/>
  <Company/>
  <LinksUpToDate>false</LinksUpToDate>
  <CharactersWithSpaces>13695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Pseudocode and Runtime Analysis</dc:title>
  <dc:subject/>
  <dc:creator>Jessica Coppola</dc:creator>
  <cp:keywords/>
  <dc:description>generated by python-docx</dc:description>
  <cp:lastModifiedBy>chapstick@gmail.com</cp:lastModifiedBy>
  <cp:revision>11</cp:revision>
  <dcterms:created xsi:type="dcterms:W3CDTF">2026-08-10T00:04:00Z</dcterms:created>
  <dcterms:modified xsi:type="dcterms:W3CDTF">2026-08-10T00:57:00Z</dcterms:modified>
  <cp:category/>
</cp:coreProperties>
</file>